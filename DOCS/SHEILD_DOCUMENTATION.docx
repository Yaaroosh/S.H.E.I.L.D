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C224" w14:textId="77777777" w:rsidR="00420BCB" w:rsidRPr="00420BCB" w:rsidRDefault="00420BCB" w:rsidP="00420BCB">
      <w:pPr>
        <w:bidi/>
        <w:rPr>
          <w:rFonts w:asciiTheme="minorBidi" w:hAnsiTheme="minorBidi"/>
          <w:b/>
          <w:bCs/>
          <w:lang w:val="en-IL"/>
        </w:rPr>
      </w:pPr>
      <w:r w:rsidRPr="00420BCB">
        <w:rPr>
          <w:rFonts w:asciiTheme="minorBidi" w:hAnsiTheme="minorBidi"/>
          <w:b/>
          <w:bCs/>
          <w:lang w:val="en-IL"/>
        </w:rPr>
        <w:t>S.H.E.I.L.D</w:t>
      </w:r>
      <w:r w:rsidRPr="00420BCB">
        <w:rPr>
          <w:rFonts w:asciiTheme="minorBidi" w:hAnsiTheme="minorBidi"/>
          <w:b/>
          <w:bCs/>
          <w:rtl/>
          <w:lang w:bidi="he-IL"/>
        </w:rPr>
        <w:t xml:space="preserve"> — תיעוד כלי הסריקה</w:t>
      </w:r>
    </w:p>
    <w:p w14:paraId="6DB9CD72" w14:textId="50729D4A" w:rsidR="00420BCB" w:rsidRPr="00420BCB" w:rsidRDefault="00420BCB" w:rsidP="00AF1ECC">
      <w:pPr>
        <w:pStyle w:val="Heading2"/>
        <w:bidi/>
        <w:rPr>
          <w:rtl/>
          <w:lang w:bidi="he-IL"/>
        </w:rPr>
      </w:pPr>
      <w:r w:rsidRPr="00420BCB">
        <w:rPr>
          <w:rtl/>
          <w:lang w:bidi="he-IL"/>
        </w:rPr>
        <w:t>מטר</w:t>
      </w:r>
      <w:r w:rsidR="00AF1ECC">
        <w:rPr>
          <w:rFonts w:hint="cs"/>
          <w:rtl/>
          <w:lang w:bidi="he-IL"/>
        </w:rPr>
        <w:t>ת הכלי</w:t>
      </w:r>
    </w:p>
    <w:p w14:paraId="0C0B7D9C" w14:textId="4E2FC111" w:rsidR="00420BCB" w:rsidRPr="00420BCB" w:rsidRDefault="00420BCB" w:rsidP="00420BCB">
      <w:p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rtl/>
          <w:lang w:bidi="he-IL"/>
        </w:rPr>
        <w:t xml:space="preserve">כלי לסריקת אפליקציות אינטרנטיות. הכלי מריץ בדיקות </w:t>
      </w:r>
      <w:r w:rsidRPr="00420BCB">
        <w:rPr>
          <w:rFonts w:asciiTheme="minorBidi" w:hAnsiTheme="minorBidi"/>
          <w:lang w:val="en-IL"/>
        </w:rPr>
        <w:t>DAST (ZAP), SAST (</w:t>
      </w:r>
      <w:proofErr w:type="spellStart"/>
      <w:r w:rsidRPr="00420BCB">
        <w:rPr>
          <w:rFonts w:asciiTheme="minorBidi" w:hAnsiTheme="minorBidi"/>
          <w:lang w:val="en-IL"/>
        </w:rPr>
        <w:t>CodeQL</w:t>
      </w:r>
      <w:proofErr w:type="spellEnd"/>
      <w:r w:rsidRPr="00420BCB">
        <w:rPr>
          <w:rFonts w:asciiTheme="minorBidi" w:hAnsiTheme="minorBidi"/>
          <w:lang w:val="en-IL"/>
        </w:rPr>
        <w:t>)</w:t>
      </w:r>
      <w:r w:rsidRPr="00420BCB">
        <w:rPr>
          <w:rFonts w:asciiTheme="minorBidi" w:hAnsiTheme="minorBidi"/>
          <w:rtl/>
          <w:lang w:bidi="he-IL"/>
        </w:rPr>
        <w:t xml:space="preserve"> וסריקות נתיבים (</w:t>
      </w:r>
      <w:proofErr w:type="spellStart"/>
      <w:r w:rsidRPr="00420BCB">
        <w:rPr>
          <w:rFonts w:asciiTheme="minorBidi" w:hAnsiTheme="minorBidi"/>
          <w:lang w:val="en-IL"/>
        </w:rPr>
        <w:t>dirscan</w:t>
      </w:r>
      <w:proofErr w:type="spellEnd"/>
      <w:r w:rsidR="00AF1ECC">
        <w:rPr>
          <w:rFonts w:asciiTheme="minorBidi" w:hAnsiTheme="minorBidi" w:hint="cs"/>
          <w:rtl/>
          <w:lang w:val="en-IL" w:bidi="he-IL"/>
        </w:rPr>
        <w:t xml:space="preserve"> עם </w:t>
      </w:r>
      <w:r w:rsidR="00AF1ECC">
        <w:rPr>
          <w:rFonts w:asciiTheme="minorBidi" w:hAnsiTheme="minorBidi"/>
          <w:lang w:val="en-IL" w:bidi="he-IL"/>
        </w:rPr>
        <w:t>FFUF</w:t>
      </w:r>
      <w:r w:rsidRPr="00420BCB">
        <w:rPr>
          <w:rFonts w:asciiTheme="minorBidi" w:hAnsiTheme="minorBidi"/>
          <w:rtl/>
          <w:lang w:bidi="he-IL"/>
        </w:rPr>
        <w:t xml:space="preserve">), מאחד תוצאות, מנתח ומייצר דוח טקסטואלי מסכם. הכלי מיועד לשימוש מקומי או כצעד בתהליך </w:t>
      </w:r>
      <w:r w:rsidRPr="00420BCB">
        <w:rPr>
          <w:rFonts w:asciiTheme="minorBidi" w:hAnsiTheme="minorBidi"/>
          <w:lang w:val="en-IL"/>
        </w:rPr>
        <w:t>CI</w:t>
      </w:r>
      <w:r w:rsidRPr="00420BCB">
        <w:rPr>
          <w:rFonts w:asciiTheme="minorBidi" w:hAnsiTheme="minorBidi"/>
          <w:rtl/>
          <w:lang w:bidi="he-IL"/>
        </w:rPr>
        <w:t xml:space="preserve"> כדי לזהות פרצות נפוצו</w:t>
      </w:r>
      <w:r>
        <w:rPr>
          <w:rFonts w:asciiTheme="minorBidi" w:hAnsiTheme="minorBidi" w:hint="cs"/>
          <w:rtl/>
          <w:lang w:bidi="he-IL"/>
        </w:rPr>
        <w:t xml:space="preserve">ת </w:t>
      </w:r>
      <w:r w:rsidRPr="00420BCB">
        <w:rPr>
          <w:rFonts w:asciiTheme="minorBidi" w:hAnsiTheme="minorBidi"/>
          <w:rtl/>
          <w:lang w:bidi="he-IL"/>
        </w:rPr>
        <w:t>ולייצר דוחו</w:t>
      </w:r>
      <w:r>
        <w:rPr>
          <w:rFonts w:asciiTheme="minorBidi" w:hAnsiTheme="minorBidi" w:hint="cs"/>
          <w:rtl/>
          <w:lang w:bidi="he-IL"/>
        </w:rPr>
        <w:t>ת</w:t>
      </w:r>
      <w:r w:rsidRPr="00420BCB">
        <w:rPr>
          <w:rFonts w:asciiTheme="minorBidi" w:hAnsiTheme="minorBidi"/>
          <w:rtl/>
          <w:lang w:bidi="he-IL"/>
        </w:rPr>
        <w:t>.</w:t>
      </w:r>
    </w:p>
    <w:p w14:paraId="2FDE926E" w14:textId="77777777" w:rsidR="00420BCB" w:rsidRPr="00420BCB" w:rsidRDefault="00420BCB" w:rsidP="00AF1ECC">
      <w:pPr>
        <w:pStyle w:val="Heading2"/>
        <w:bidi/>
        <w:rPr>
          <w:rtl/>
          <w:lang w:bidi="he-IL"/>
        </w:rPr>
      </w:pPr>
      <w:r w:rsidRPr="00420BCB">
        <w:rPr>
          <w:rtl/>
          <w:lang w:bidi="he-IL"/>
        </w:rPr>
        <w:t>אילו סוגי סריקות הוא מבצע</w:t>
      </w:r>
    </w:p>
    <w:p w14:paraId="08A447C0" w14:textId="77777777" w:rsidR="00420BCB" w:rsidRPr="00420BCB" w:rsidRDefault="00420BCB" w:rsidP="00420BCB">
      <w:pPr>
        <w:numPr>
          <w:ilvl w:val="0"/>
          <w:numId w:val="10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DAST (ZAP)</w:t>
      </w:r>
      <w:r w:rsidRPr="00420BCB">
        <w:rPr>
          <w:rFonts w:asciiTheme="minorBidi" w:hAnsiTheme="minorBidi"/>
          <w:b/>
          <w:bCs/>
          <w:rtl/>
          <w:lang w:bidi="he-IL"/>
        </w:rPr>
        <w:t>:</w:t>
      </w:r>
      <w:r w:rsidRPr="00420BCB">
        <w:rPr>
          <w:rFonts w:asciiTheme="minorBidi" w:hAnsiTheme="minorBidi"/>
          <w:rtl/>
          <w:lang w:bidi="he-IL"/>
        </w:rPr>
        <w:t xml:space="preserve"> סריקה דינמית של היישום על פני </w:t>
      </w:r>
      <w:r w:rsidRPr="00420BCB">
        <w:rPr>
          <w:rFonts w:asciiTheme="minorBidi" w:hAnsiTheme="minorBidi"/>
          <w:lang w:val="en-IL"/>
        </w:rPr>
        <w:t>HTTP/HTTPS</w:t>
      </w:r>
      <w:r w:rsidRPr="00420BCB">
        <w:rPr>
          <w:rFonts w:asciiTheme="minorBidi" w:hAnsiTheme="minorBidi"/>
          <w:rtl/>
          <w:lang w:bidi="he-IL"/>
        </w:rPr>
        <w:t xml:space="preserve"> כדי למצוא פגיעויות בשכבת היישום (</w:t>
      </w:r>
      <w:r w:rsidRPr="00420BCB">
        <w:rPr>
          <w:rFonts w:asciiTheme="minorBidi" w:hAnsiTheme="minorBidi"/>
          <w:lang w:val="en-IL"/>
        </w:rPr>
        <w:t>XSS, CSRF, SQLi</w:t>
      </w:r>
      <w:r w:rsidRPr="00420BCB">
        <w:rPr>
          <w:rFonts w:asciiTheme="minorBidi" w:hAnsiTheme="minorBidi"/>
          <w:rtl/>
          <w:lang w:bidi="he-IL"/>
        </w:rPr>
        <w:t>, וכו').</w:t>
      </w:r>
    </w:p>
    <w:p w14:paraId="216156A9" w14:textId="77777777" w:rsidR="00420BCB" w:rsidRPr="00420BCB" w:rsidRDefault="00420BCB" w:rsidP="00420BCB">
      <w:pPr>
        <w:numPr>
          <w:ilvl w:val="0"/>
          <w:numId w:val="10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SAST (</w:t>
      </w:r>
      <w:proofErr w:type="spellStart"/>
      <w:r w:rsidRPr="00420BCB">
        <w:rPr>
          <w:rFonts w:asciiTheme="minorBidi" w:hAnsiTheme="minorBidi"/>
          <w:b/>
          <w:bCs/>
          <w:lang w:val="en-IL"/>
        </w:rPr>
        <w:t>CodeQL</w:t>
      </w:r>
      <w:proofErr w:type="spellEnd"/>
      <w:r w:rsidRPr="00420BCB">
        <w:rPr>
          <w:rFonts w:asciiTheme="minorBidi" w:hAnsiTheme="minorBidi"/>
          <w:b/>
          <w:bCs/>
          <w:lang w:val="en-IL"/>
        </w:rPr>
        <w:t>)</w:t>
      </w:r>
      <w:r w:rsidRPr="00420BCB">
        <w:rPr>
          <w:rFonts w:asciiTheme="minorBidi" w:hAnsiTheme="minorBidi"/>
          <w:b/>
          <w:bCs/>
          <w:rtl/>
          <w:lang w:bidi="he-IL"/>
        </w:rPr>
        <w:t>:</w:t>
      </w:r>
      <w:r w:rsidRPr="00420BCB">
        <w:rPr>
          <w:rFonts w:asciiTheme="minorBidi" w:hAnsiTheme="minorBidi"/>
          <w:rtl/>
          <w:lang w:bidi="he-IL"/>
        </w:rPr>
        <w:t xml:space="preserve"> ניתוח סטטי של קוד המקור לזיהוי פגיעויות לוגיות וקוד (נדרש נתיב לקוד במערכת המקומית).</w:t>
      </w:r>
    </w:p>
    <w:p w14:paraId="2E4656EE" w14:textId="227E1897" w:rsidR="00420BCB" w:rsidRPr="00420BCB" w:rsidRDefault="00420BCB" w:rsidP="00420BCB">
      <w:pPr>
        <w:numPr>
          <w:ilvl w:val="0"/>
          <w:numId w:val="10"/>
        </w:numPr>
        <w:bidi/>
        <w:rPr>
          <w:rFonts w:asciiTheme="minorBidi" w:hAnsiTheme="minorBidi"/>
          <w:rtl/>
          <w:lang w:bidi="he-IL"/>
        </w:rPr>
      </w:pPr>
      <w:proofErr w:type="spellStart"/>
      <w:r w:rsidRPr="00420BCB">
        <w:rPr>
          <w:rFonts w:asciiTheme="minorBidi" w:hAnsiTheme="minorBidi"/>
          <w:b/>
          <w:bCs/>
          <w:lang w:val="en-IL"/>
        </w:rPr>
        <w:t>Dirscan</w:t>
      </w:r>
      <w:proofErr w:type="spellEnd"/>
      <w:r>
        <w:rPr>
          <w:rFonts w:asciiTheme="minorBidi" w:hAnsiTheme="minorBidi"/>
          <w:b/>
          <w:bCs/>
          <w:lang w:bidi="he-IL"/>
        </w:rPr>
        <w:t xml:space="preserve"> (</w:t>
      </w:r>
      <w:proofErr w:type="spellStart"/>
      <w:r>
        <w:rPr>
          <w:rFonts w:asciiTheme="minorBidi" w:hAnsiTheme="minorBidi"/>
          <w:b/>
          <w:bCs/>
          <w:lang w:bidi="he-IL"/>
        </w:rPr>
        <w:t>ffuf</w:t>
      </w:r>
      <w:proofErr w:type="spellEnd"/>
      <w:r>
        <w:rPr>
          <w:rFonts w:asciiTheme="minorBidi" w:hAnsiTheme="minorBidi"/>
          <w:b/>
          <w:bCs/>
          <w:lang w:bidi="he-IL"/>
        </w:rPr>
        <w:t>)</w:t>
      </w:r>
      <w:r w:rsidRPr="00420BCB">
        <w:rPr>
          <w:rFonts w:asciiTheme="minorBidi" w:hAnsiTheme="minorBidi"/>
          <w:b/>
          <w:bCs/>
          <w:rtl/>
          <w:lang w:bidi="he-IL"/>
        </w:rPr>
        <w:t>:</w:t>
      </w:r>
      <w:r w:rsidRPr="00420BCB">
        <w:rPr>
          <w:rFonts w:asciiTheme="minorBidi" w:hAnsiTheme="minorBidi"/>
          <w:rtl/>
          <w:lang w:bidi="he-IL"/>
        </w:rPr>
        <w:t xml:space="preserve"> חיפוש משאבים וקבצים חשופים על השרת (</w:t>
      </w:r>
      <w:r w:rsidRPr="00420BCB">
        <w:rPr>
          <w:rFonts w:asciiTheme="minorBidi" w:hAnsiTheme="minorBidi"/>
          <w:lang w:val="en-IL"/>
        </w:rPr>
        <w:t>brute-force / wordlist-based discovery</w:t>
      </w:r>
      <w:r w:rsidRPr="00420BCB">
        <w:rPr>
          <w:rFonts w:asciiTheme="minorBidi" w:hAnsiTheme="minorBidi"/>
          <w:rtl/>
          <w:lang w:bidi="he-IL"/>
        </w:rPr>
        <w:t>).</w:t>
      </w:r>
    </w:p>
    <w:p w14:paraId="5B81B184" w14:textId="6AFBAD3C" w:rsidR="00420BCB" w:rsidRPr="00420BCB" w:rsidRDefault="00420BCB" w:rsidP="00AF1ECC">
      <w:pPr>
        <w:pStyle w:val="Heading2"/>
        <w:bidi/>
        <w:rPr>
          <w:rtl/>
          <w:lang w:bidi="he-IL"/>
        </w:rPr>
      </w:pPr>
      <w:r w:rsidRPr="00420BCB">
        <w:rPr>
          <w:rtl/>
          <w:lang w:bidi="he-IL"/>
        </w:rPr>
        <w:t>מתי להריץ איז</w:t>
      </w:r>
      <w:r>
        <w:rPr>
          <w:rFonts w:hint="cs"/>
          <w:rtl/>
          <w:lang w:bidi="he-IL"/>
        </w:rPr>
        <w:t>ו</w:t>
      </w:r>
      <w:r w:rsidRPr="00420BCB">
        <w:rPr>
          <w:rtl/>
          <w:lang w:bidi="he-IL"/>
        </w:rPr>
        <w:t xml:space="preserve"> סריקה</w:t>
      </w:r>
    </w:p>
    <w:tbl>
      <w:tblPr>
        <w:bidiVisual/>
        <w:tblW w:w="0" w:type="auto"/>
        <w:tblInd w:w="12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943"/>
      </w:tblGrid>
      <w:tr w:rsidR="00420BCB" w:rsidRPr="00420BCB" w14:paraId="65D477E7" w14:textId="77777777" w:rsidTr="00420BCB">
        <w:trPr>
          <w:trHeight w:val="603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3F29E" w14:textId="77777777" w:rsidR="00420BCB" w:rsidRPr="00420BCB" w:rsidRDefault="00420BCB" w:rsidP="00420BC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he-IL"/>
              </w:rPr>
            </w:pPr>
            <w:r w:rsidRPr="00420BCB">
              <w:rPr>
                <w:rFonts w:asciiTheme="minorBidi" w:hAnsiTheme="minorBidi"/>
                <w:b/>
                <w:bCs/>
                <w:rtl/>
                <w:lang w:bidi="he-IL"/>
              </w:rPr>
              <w:t>תרחיש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F4CD2" w14:textId="77777777" w:rsidR="00420BCB" w:rsidRPr="00420BCB" w:rsidRDefault="00420BCB" w:rsidP="00420BC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he-IL"/>
              </w:rPr>
            </w:pPr>
            <w:r w:rsidRPr="00420BCB">
              <w:rPr>
                <w:rFonts w:asciiTheme="minorBidi" w:hAnsiTheme="minorBidi"/>
                <w:b/>
                <w:bCs/>
                <w:rtl/>
                <w:lang w:bidi="he-IL"/>
              </w:rPr>
              <w:t>דגל הרצה</w:t>
            </w:r>
          </w:p>
          <w:p w14:paraId="5E3301AF" w14:textId="34C11F9C" w:rsidR="00420BCB" w:rsidRPr="00420BCB" w:rsidRDefault="00420BCB" w:rsidP="00420BC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he-IL"/>
              </w:rPr>
            </w:pPr>
          </w:p>
        </w:tc>
      </w:tr>
      <w:tr w:rsidR="00420BCB" w:rsidRPr="00420BCB" w14:paraId="345391F3" w14:textId="77777777" w:rsidTr="00420B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08D740" w14:textId="77777777" w:rsidR="00420BCB" w:rsidRPr="00420BCB" w:rsidRDefault="00420BCB" w:rsidP="00420BCB">
            <w:pPr>
              <w:bidi/>
              <w:rPr>
                <w:rFonts w:asciiTheme="minorBidi" w:hAnsiTheme="minorBidi"/>
                <w:lang w:val="en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סביבת פיתוח/בדיקה מלאה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66F2B" w14:textId="77777777" w:rsidR="00420BCB" w:rsidRPr="00420BCB" w:rsidRDefault="00420BCB" w:rsidP="00420BCB">
            <w:pPr>
              <w:rPr>
                <w:rFonts w:asciiTheme="minorBidi" w:hAnsiTheme="minorBidi"/>
                <w:rtl/>
                <w:lang w:bidi="he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--</w:t>
            </w:r>
            <w:r w:rsidRPr="00420BCB">
              <w:rPr>
                <w:rFonts w:asciiTheme="minorBidi" w:hAnsiTheme="minorBidi"/>
                <w:lang w:val="en-IL"/>
              </w:rPr>
              <w:t>full-scan</w:t>
            </w:r>
          </w:p>
        </w:tc>
      </w:tr>
      <w:tr w:rsidR="00420BCB" w:rsidRPr="00420BCB" w14:paraId="2C15320B" w14:textId="77777777" w:rsidTr="00420B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2DC24" w14:textId="77777777" w:rsidR="00420BCB" w:rsidRPr="00420BCB" w:rsidRDefault="00420BCB" w:rsidP="00420BCB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בדיקה מהירה של תפעול חיצוני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401C8" w14:textId="77777777" w:rsidR="00420BCB" w:rsidRPr="00420BCB" w:rsidRDefault="00420BCB" w:rsidP="00420BCB">
            <w:pPr>
              <w:rPr>
                <w:rFonts w:asciiTheme="minorBidi" w:hAnsiTheme="minorBidi"/>
                <w:rtl/>
                <w:lang w:bidi="he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--</w:t>
            </w:r>
            <w:r w:rsidRPr="00420BCB">
              <w:rPr>
                <w:rFonts w:asciiTheme="minorBidi" w:hAnsiTheme="minorBidi"/>
                <w:lang w:val="en-IL"/>
              </w:rPr>
              <w:t>zap-only</w:t>
            </w:r>
          </w:p>
        </w:tc>
      </w:tr>
      <w:tr w:rsidR="00420BCB" w:rsidRPr="00420BCB" w14:paraId="498207F9" w14:textId="77777777" w:rsidTr="00420B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DA869" w14:textId="77777777" w:rsidR="00420BCB" w:rsidRPr="00420BCB" w:rsidRDefault="00420BCB" w:rsidP="00420BCB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בדיקות קוד לפני פריסה (</w:t>
            </w:r>
            <w:r w:rsidRPr="00420BCB">
              <w:rPr>
                <w:rFonts w:asciiTheme="minorBidi" w:hAnsiTheme="minorBidi"/>
                <w:lang w:val="en-IL"/>
              </w:rPr>
              <w:t>Deploy</w:t>
            </w:r>
            <w:r w:rsidRPr="00420BCB">
              <w:rPr>
                <w:rFonts w:asciiTheme="minorBidi" w:hAnsiTheme="minorBidi"/>
                <w:rtl/>
                <w:lang w:bidi="he-IL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2AAE0" w14:textId="6239C825" w:rsidR="00420BCB" w:rsidRPr="00420BCB" w:rsidRDefault="00420BCB" w:rsidP="00420BCB">
            <w:pPr>
              <w:rPr>
                <w:rFonts w:asciiTheme="minorBidi" w:hAnsiTheme="minorBidi"/>
                <w:rtl/>
                <w:lang w:bidi="he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--</w:t>
            </w:r>
            <w:proofErr w:type="spellStart"/>
            <w:r w:rsidRPr="00420BCB">
              <w:rPr>
                <w:rFonts w:asciiTheme="minorBidi" w:hAnsiTheme="minorBidi"/>
                <w:lang w:val="en-IL"/>
              </w:rPr>
              <w:t>codeql</w:t>
            </w:r>
            <w:proofErr w:type="spellEnd"/>
            <w:r w:rsidRPr="00420BCB">
              <w:rPr>
                <w:rFonts w:asciiTheme="minorBidi" w:hAnsiTheme="minorBidi"/>
                <w:lang w:val="en-IL"/>
              </w:rPr>
              <w:t>-only</w:t>
            </w:r>
            <w:r w:rsidRPr="00420BCB">
              <w:rPr>
                <w:rFonts w:asciiTheme="minorBidi" w:hAnsiTheme="minorBidi"/>
                <w:rtl/>
                <w:lang w:bidi="he-IL"/>
              </w:rPr>
              <w:t xml:space="preserve"> </w:t>
            </w:r>
            <w:r>
              <w:rPr>
                <w:rFonts w:asciiTheme="minorBidi" w:hAnsiTheme="minorBidi"/>
                <w:lang w:bidi="he-IL"/>
              </w:rPr>
              <w:t xml:space="preserve"> --source-path</w:t>
            </w:r>
          </w:p>
        </w:tc>
      </w:tr>
      <w:tr w:rsidR="00420BCB" w:rsidRPr="00420BCB" w14:paraId="6A3860E6" w14:textId="77777777" w:rsidTr="00420BC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8C8EE" w14:textId="77777777" w:rsidR="00420BCB" w:rsidRPr="00420BCB" w:rsidRDefault="00420BCB" w:rsidP="00420BCB">
            <w:pPr>
              <w:bidi/>
              <w:rPr>
                <w:rFonts w:asciiTheme="minorBidi" w:hAnsiTheme="minorBidi"/>
                <w:rtl/>
                <w:lang w:bidi="he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גילוי תיקיות ונקודות כניסה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11465" w14:textId="77777777" w:rsidR="00420BCB" w:rsidRPr="00420BCB" w:rsidRDefault="00420BCB" w:rsidP="00420BCB">
            <w:pPr>
              <w:rPr>
                <w:rFonts w:asciiTheme="minorBidi" w:hAnsiTheme="minorBidi"/>
                <w:rtl/>
                <w:lang w:bidi="he-IL"/>
              </w:rPr>
            </w:pPr>
            <w:r w:rsidRPr="00420BCB">
              <w:rPr>
                <w:rFonts w:asciiTheme="minorBidi" w:hAnsiTheme="minorBidi"/>
                <w:rtl/>
                <w:lang w:bidi="he-IL"/>
              </w:rPr>
              <w:t>--</w:t>
            </w:r>
            <w:proofErr w:type="spellStart"/>
            <w:r w:rsidRPr="00420BCB">
              <w:rPr>
                <w:rFonts w:asciiTheme="minorBidi" w:hAnsiTheme="minorBidi"/>
                <w:lang w:val="en-IL"/>
              </w:rPr>
              <w:t>dirscan</w:t>
            </w:r>
            <w:proofErr w:type="spellEnd"/>
            <w:r w:rsidRPr="00420BCB">
              <w:rPr>
                <w:rFonts w:asciiTheme="minorBidi" w:hAnsiTheme="minorBidi"/>
                <w:lang w:val="en-IL"/>
              </w:rPr>
              <w:t>-only</w:t>
            </w:r>
          </w:p>
        </w:tc>
      </w:tr>
    </w:tbl>
    <w:p w14:paraId="0FEA3B36" w14:textId="77777777" w:rsidR="00420BCB" w:rsidRPr="00420BCB" w:rsidRDefault="00420BCB" w:rsidP="00AF1ECC">
      <w:pPr>
        <w:pStyle w:val="Heading2"/>
        <w:bidi/>
        <w:rPr>
          <w:rtl/>
          <w:lang w:bidi="he-IL"/>
        </w:rPr>
      </w:pPr>
      <w:r w:rsidRPr="00420BCB">
        <w:rPr>
          <w:rtl/>
          <w:lang w:bidi="he-IL"/>
        </w:rPr>
        <w:t>זרימת העבודה (</w:t>
      </w:r>
      <w:r w:rsidRPr="00420BCB">
        <w:rPr>
          <w:lang w:val="en-IL"/>
        </w:rPr>
        <w:t>Flow</w:t>
      </w:r>
      <w:r w:rsidRPr="00420BCB">
        <w:rPr>
          <w:rtl/>
          <w:lang w:bidi="he-IL"/>
        </w:rPr>
        <w:t>) של הסקריפט</w:t>
      </w:r>
    </w:p>
    <w:p w14:paraId="27EE506C" w14:textId="77777777" w:rsidR="00420BCB" w:rsidRPr="00420BCB" w:rsidRDefault="00420BCB" w:rsidP="00420BCB">
      <w:pPr>
        <w:numPr>
          <w:ilvl w:val="0"/>
          <w:numId w:val="11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rtl/>
          <w:lang w:bidi="he-IL"/>
        </w:rPr>
        <w:t>ה-</w:t>
      </w:r>
      <w:r w:rsidRPr="00420BCB">
        <w:rPr>
          <w:rFonts w:asciiTheme="minorBidi" w:hAnsiTheme="minorBidi"/>
          <w:lang w:val="en-IL"/>
        </w:rPr>
        <w:t>CLI</w:t>
      </w:r>
      <w:r w:rsidRPr="00420BCB">
        <w:rPr>
          <w:rFonts w:asciiTheme="minorBidi" w:hAnsiTheme="minorBidi"/>
          <w:rtl/>
          <w:lang w:bidi="he-IL"/>
        </w:rPr>
        <w:t xml:space="preserve"> נקרא (</w:t>
      </w:r>
      <w:r w:rsidRPr="00420BCB">
        <w:rPr>
          <w:rFonts w:asciiTheme="minorBidi" w:hAnsiTheme="minorBidi"/>
          <w:lang w:val="en-IL"/>
        </w:rPr>
        <w:t>cli.py</w:t>
      </w:r>
      <w:r w:rsidRPr="00420BCB">
        <w:rPr>
          <w:rFonts w:asciiTheme="minorBidi" w:hAnsiTheme="minorBidi"/>
          <w:rtl/>
          <w:lang w:bidi="he-IL"/>
        </w:rPr>
        <w:t>) ומטעין קובץ קונפיג.</w:t>
      </w:r>
    </w:p>
    <w:p w14:paraId="7C9015D9" w14:textId="0AFF1003" w:rsidR="00420BCB" w:rsidRPr="00420BCB" w:rsidRDefault="00420BCB" w:rsidP="00420BCB">
      <w:pPr>
        <w:numPr>
          <w:ilvl w:val="0"/>
          <w:numId w:val="11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rtl/>
          <w:lang w:bidi="he-IL"/>
        </w:rPr>
        <w:t>ה-</w:t>
      </w:r>
      <w:r w:rsidRPr="00420BCB">
        <w:rPr>
          <w:rFonts w:asciiTheme="minorBidi" w:hAnsiTheme="minorBidi"/>
          <w:lang w:val="en-IL"/>
        </w:rPr>
        <w:t>URL</w:t>
      </w:r>
      <w:r w:rsidRPr="00420BCB">
        <w:rPr>
          <w:rFonts w:asciiTheme="minorBidi" w:hAnsiTheme="minorBidi"/>
          <w:rtl/>
          <w:lang w:bidi="he-IL"/>
        </w:rPr>
        <w:t xml:space="preserve"> מעובד ומאומת</w:t>
      </w:r>
      <w:r>
        <w:rPr>
          <w:rFonts w:asciiTheme="minorBidi" w:hAnsiTheme="minorBidi" w:hint="cs"/>
          <w:rtl/>
          <w:lang w:bidi="he-IL"/>
        </w:rPr>
        <w:t xml:space="preserve"> (נבדקת גישה לכתובת)</w:t>
      </w:r>
      <w:r w:rsidRPr="00420BCB">
        <w:rPr>
          <w:rFonts w:asciiTheme="minorBidi" w:hAnsiTheme="minorBidi"/>
          <w:rtl/>
          <w:lang w:bidi="he-IL"/>
        </w:rPr>
        <w:t>.</w:t>
      </w:r>
    </w:p>
    <w:p w14:paraId="3EA32523" w14:textId="7615F750" w:rsidR="00420BCB" w:rsidRPr="00420BCB" w:rsidRDefault="00420BCB" w:rsidP="00420BCB">
      <w:pPr>
        <w:numPr>
          <w:ilvl w:val="0"/>
          <w:numId w:val="11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rtl/>
          <w:lang w:bidi="he-IL"/>
        </w:rPr>
        <w:t xml:space="preserve">נוצר </w:t>
      </w:r>
      <w:r w:rsidRPr="00420BCB">
        <w:rPr>
          <w:rFonts w:asciiTheme="minorBidi" w:hAnsiTheme="minorBidi"/>
          <w:lang w:val="en-IL"/>
        </w:rPr>
        <w:t>Engine</w:t>
      </w:r>
      <w:r w:rsidRPr="00420BCB">
        <w:rPr>
          <w:rFonts w:asciiTheme="minorBidi" w:hAnsiTheme="minorBidi"/>
          <w:rtl/>
          <w:lang w:bidi="he-IL"/>
        </w:rPr>
        <w:t xml:space="preserve"> המבצע בדיקות נגישות והרצה של רכיבי הסריקה.</w:t>
      </w:r>
    </w:p>
    <w:p w14:paraId="13D47A92" w14:textId="43BDA90E" w:rsidR="00420BCB" w:rsidRPr="00420BCB" w:rsidRDefault="00420BCB" w:rsidP="00420BCB">
      <w:pPr>
        <w:numPr>
          <w:ilvl w:val="0"/>
          <w:numId w:val="11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rtl/>
          <w:lang w:bidi="he-IL"/>
        </w:rPr>
        <w:t>התוצאות נאספות ומפורשות על ידי ה-</w:t>
      </w:r>
      <w:r w:rsidRPr="00420BCB">
        <w:rPr>
          <w:rFonts w:asciiTheme="minorBidi" w:hAnsiTheme="minorBidi"/>
          <w:lang w:val="en-IL"/>
        </w:rPr>
        <w:t>Parser</w:t>
      </w:r>
      <w:r w:rsidRPr="00420BCB">
        <w:rPr>
          <w:rFonts w:asciiTheme="minorBidi" w:hAnsiTheme="minorBidi"/>
          <w:rtl/>
          <w:lang w:bidi="he-IL"/>
        </w:rPr>
        <w:t>.</w:t>
      </w:r>
    </w:p>
    <w:p w14:paraId="596EF81F" w14:textId="5E0B54A0" w:rsidR="00420BCB" w:rsidRDefault="00420BCB" w:rsidP="00420BCB">
      <w:pPr>
        <w:numPr>
          <w:ilvl w:val="0"/>
          <w:numId w:val="11"/>
        </w:numPr>
        <w:bidi/>
        <w:rPr>
          <w:rFonts w:asciiTheme="minorBidi" w:hAnsiTheme="minorBidi"/>
          <w:lang w:bidi="he-IL"/>
        </w:rPr>
      </w:pPr>
      <w:r w:rsidRPr="00420BCB">
        <w:rPr>
          <w:rFonts w:asciiTheme="minorBidi" w:hAnsiTheme="minorBidi"/>
          <w:rtl/>
          <w:lang w:bidi="he-IL"/>
        </w:rPr>
        <w:t>ה-</w:t>
      </w:r>
      <w:r w:rsidRPr="00420BCB">
        <w:rPr>
          <w:rFonts w:asciiTheme="minorBidi" w:hAnsiTheme="minorBidi"/>
          <w:lang w:val="en-IL"/>
        </w:rPr>
        <w:t>Reporter</w:t>
      </w:r>
      <w:r w:rsidRPr="00420BCB">
        <w:rPr>
          <w:rFonts w:asciiTheme="minorBidi" w:hAnsiTheme="minorBidi"/>
          <w:rtl/>
          <w:lang w:bidi="he-IL"/>
        </w:rPr>
        <w:t xml:space="preserve"> יוצר דוח טקסטואלי ומציג סיכום במסך.</w:t>
      </w:r>
    </w:p>
    <w:p w14:paraId="535F5BC4" w14:textId="3775D9DA" w:rsidR="00420BCB" w:rsidRPr="00420BCB" w:rsidRDefault="00420BCB" w:rsidP="00420BCB">
      <w:pPr>
        <w:numPr>
          <w:ilvl w:val="0"/>
          <w:numId w:val="11"/>
        </w:num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בזמן עבודת הכלי נשמרים לוגים ברמות שונות (</w:t>
      </w:r>
      <w:r>
        <w:rPr>
          <w:rFonts w:asciiTheme="minorBidi" w:hAnsiTheme="minorBidi"/>
          <w:lang w:bidi="he-IL"/>
        </w:rPr>
        <w:t>debug, info error</w:t>
      </w:r>
      <w:r>
        <w:rPr>
          <w:rFonts w:asciiTheme="minorBidi" w:hAnsiTheme="minorBidi" w:hint="cs"/>
          <w:rtl/>
          <w:lang w:bidi="he-IL"/>
        </w:rPr>
        <w:t>).</w:t>
      </w:r>
    </w:p>
    <w:p w14:paraId="1131A93D" w14:textId="77777777" w:rsidR="00420BCB" w:rsidRPr="00420BCB" w:rsidRDefault="00420BCB" w:rsidP="00AF1ECC">
      <w:pPr>
        <w:pStyle w:val="Heading2"/>
        <w:bidi/>
        <w:rPr>
          <w:rtl/>
          <w:lang w:bidi="he-IL"/>
        </w:rPr>
      </w:pPr>
      <w:r w:rsidRPr="00420BCB">
        <w:rPr>
          <w:rtl/>
          <w:lang w:bidi="he-IL"/>
        </w:rPr>
        <w:t>תפקיד כל תיקייה / קובץ</w:t>
      </w:r>
    </w:p>
    <w:p w14:paraId="393632D2" w14:textId="77777777" w:rsidR="00420BCB" w:rsidRPr="00420BCB" w:rsidRDefault="00420BCB" w:rsidP="00420BCB">
      <w:pPr>
        <w:numPr>
          <w:ilvl w:val="0"/>
          <w:numId w:val="12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cli.py</w:t>
      </w:r>
      <w:r w:rsidRPr="00420BCB">
        <w:rPr>
          <w:rFonts w:asciiTheme="minorBidi" w:hAnsiTheme="minorBidi"/>
          <w:b/>
          <w:bCs/>
          <w:rtl/>
          <w:lang w:bidi="he-IL"/>
        </w:rPr>
        <w:t>:</w:t>
      </w:r>
      <w:r w:rsidRPr="00420BCB">
        <w:rPr>
          <w:rFonts w:asciiTheme="minorBidi" w:hAnsiTheme="minorBidi"/>
          <w:rtl/>
          <w:lang w:bidi="he-IL"/>
        </w:rPr>
        <w:t xml:space="preserve"> ממשק השורה לפקודה הראשית; פרמטרים וטעינת קונפיג.</w:t>
      </w:r>
    </w:p>
    <w:p w14:paraId="6F487BD3" w14:textId="3F3343EE" w:rsidR="00420BCB" w:rsidRPr="00420BCB" w:rsidRDefault="00420BCB" w:rsidP="00420BCB">
      <w:pPr>
        <w:numPr>
          <w:ilvl w:val="0"/>
          <w:numId w:val="12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lastRenderedPageBreak/>
        <w:t>config</w:t>
      </w:r>
      <w:r w:rsidRPr="00420BCB">
        <w:rPr>
          <w:rFonts w:asciiTheme="minorBidi" w:hAnsiTheme="minorBidi"/>
          <w:b/>
          <w:bCs/>
          <w:rtl/>
          <w:lang w:bidi="he-IL"/>
        </w:rPr>
        <w:t>/:</w:t>
      </w:r>
      <w:r w:rsidRPr="00420BCB">
        <w:rPr>
          <w:rFonts w:asciiTheme="minorBidi" w:hAnsiTheme="minorBidi"/>
          <w:rtl/>
          <w:lang w:bidi="he-IL"/>
        </w:rPr>
        <w:t xml:space="preserve"> קבצי קונפיג (למשל </w:t>
      </w:r>
      <w:proofErr w:type="spellStart"/>
      <w:proofErr w:type="gramStart"/>
      <w:r w:rsidRPr="00420BCB">
        <w:rPr>
          <w:rFonts w:asciiTheme="minorBidi" w:hAnsiTheme="minorBidi"/>
          <w:lang w:val="en-IL"/>
        </w:rPr>
        <w:t>config.scanner</w:t>
      </w:r>
      <w:proofErr w:type="gramEnd"/>
      <w:r w:rsidRPr="00420BCB">
        <w:rPr>
          <w:rFonts w:asciiTheme="minorBidi" w:hAnsiTheme="minorBidi"/>
          <w:lang w:val="en-IL"/>
        </w:rPr>
        <w:t>.json</w:t>
      </w:r>
      <w:proofErr w:type="spellEnd"/>
      <w:r w:rsidRPr="00420BCB">
        <w:rPr>
          <w:rFonts w:asciiTheme="minorBidi" w:hAnsiTheme="minorBidi"/>
          <w:rtl/>
          <w:lang w:bidi="he-IL"/>
        </w:rPr>
        <w:t>).</w:t>
      </w:r>
    </w:p>
    <w:p w14:paraId="4AC3502D" w14:textId="77777777" w:rsidR="00420BCB" w:rsidRPr="00420BCB" w:rsidRDefault="00420BCB" w:rsidP="00420BCB">
      <w:pPr>
        <w:numPr>
          <w:ilvl w:val="0"/>
          <w:numId w:val="12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scanner</w:t>
      </w:r>
      <w:r w:rsidRPr="00420BCB">
        <w:rPr>
          <w:rFonts w:asciiTheme="minorBidi" w:hAnsiTheme="minorBidi"/>
          <w:b/>
          <w:bCs/>
          <w:rtl/>
          <w:lang w:bidi="he-IL"/>
        </w:rPr>
        <w:t>/:</w:t>
      </w:r>
      <w:r w:rsidRPr="00420BCB">
        <w:rPr>
          <w:rFonts w:asciiTheme="minorBidi" w:hAnsiTheme="minorBidi"/>
          <w:rtl/>
          <w:lang w:bidi="he-IL"/>
        </w:rPr>
        <w:t xml:space="preserve"> לוגיקה עיקרית (</w:t>
      </w:r>
      <w:r w:rsidRPr="00420BCB">
        <w:rPr>
          <w:rFonts w:asciiTheme="minorBidi" w:hAnsiTheme="minorBidi"/>
          <w:lang w:val="en-IL"/>
        </w:rPr>
        <w:t>Engine, Parser, Reporter</w:t>
      </w:r>
      <w:r w:rsidRPr="00420BCB">
        <w:rPr>
          <w:rFonts w:asciiTheme="minorBidi" w:hAnsiTheme="minorBidi"/>
          <w:rtl/>
          <w:lang w:bidi="he-IL"/>
        </w:rPr>
        <w:t>).</w:t>
      </w:r>
    </w:p>
    <w:p w14:paraId="41E7B85F" w14:textId="77777777" w:rsidR="00420BCB" w:rsidRPr="00420BCB" w:rsidRDefault="00420BCB" w:rsidP="00420BCB">
      <w:pPr>
        <w:numPr>
          <w:ilvl w:val="0"/>
          <w:numId w:val="12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logs</w:t>
      </w:r>
      <w:r w:rsidRPr="00420BCB">
        <w:rPr>
          <w:rFonts w:asciiTheme="minorBidi" w:hAnsiTheme="minorBidi"/>
          <w:b/>
          <w:bCs/>
          <w:rtl/>
          <w:lang w:bidi="he-IL"/>
        </w:rPr>
        <w:t>/:</w:t>
      </w:r>
      <w:r w:rsidRPr="00420BCB">
        <w:rPr>
          <w:rFonts w:asciiTheme="minorBidi" w:hAnsiTheme="minorBidi"/>
          <w:rtl/>
          <w:lang w:bidi="he-IL"/>
        </w:rPr>
        <w:t xml:space="preserve"> קבצי לוג הנוצרים בזמן ריצה.</w:t>
      </w:r>
    </w:p>
    <w:p w14:paraId="7198EF2C" w14:textId="77777777" w:rsidR="00420BCB" w:rsidRPr="00420BCB" w:rsidRDefault="00420BCB" w:rsidP="00420BCB">
      <w:pPr>
        <w:numPr>
          <w:ilvl w:val="0"/>
          <w:numId w:val="12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scan-results</w:t>
      </w:r>
      <w:r w:rsidRPr="00420BCB">
        <w:rPr>
          <w:rFonts w:asciiTheme="minorBidi" w:hAnsiTheme="minorBidi"/>
          <w:b/>
          <w:bCs/>
          <w:rtl/>
          <w:lang w:bidi="he-IL"/>
        </w:rPr>
        <w:t>/:</w:t>
      </w:r>
      <w:r w:rsidRPr="00420BCB">
        <w:rPr>
          <w:rFonts w:asciiTheme="minorBidi" w:hAnsiTheme="minorBidi"/>
          <w:rtl/>
          <w:lang w:bidi="he-IL"/>
        </w:rPr>
        <w:t xml:space="preserve"> תוצאות ודוחות שנשמרים.</w:t>
      </w:r>
    </w:p>
    <w:p w14:paraId="131C62F3" w14:textId="71EC56AF" w:rsidR="00420BCB" w:rsidRPr="00420BCB" w:rsidRDefault="00420BCB" w:rsidP="00420BCB">
      <w:pPr>
        <w:numPr>
          <w:ilvl w:val="0"/>
          <w:numId w:val="12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scripts</w:t>
      </w:r>
      <w:r w:rsidRPr="00420BCB">
        <w:rPr>
          <w:rFonts w:asciiTheme="minorBidi" w:hAnsiTheme="minorBidi"/>
          <w:b/>
          <w:bCs/>
          <w:rtl/>
          <w:lang w:bidi="he-IL"/>
        </w:rPr>
        <w:t>/:</w:t>
      </w:r>
      <w:r w:rsidRPr="00420BCB">
        <w:rPr>
          <w:rFonts w:asciiTheme="minorBidi" w:hAnsiTheme="minorBidi"/>
          <w:rtl/>
          <w:lang w:bidi="he-IL"/>
        </w:rPr>
        <w:t xml:space="preserve"> סקריפטים לעזר (</w:t>
      </w:r>
      <w:r>
        <w:rPr>
          <w:rFonts w:asciiTheme="minorBidi" w:hAnsiTheme="minorBidi"/>
          <w:lang w:bidi="he-IL"/>
        </w:rPr>
        <w:t>set up</w:t>
      </w:r>
      <w:r w:rsidRPr="00420BCB">
        <w:rPr>
          <w:rFonts w:asciiTheme="minorBidi" w:hAnsiTheme="minorBidi"/>
          <w:rtl/>
          <w:lang w:bidi="he-IL"/>
        </w:rPr>
        <w:t>).</w:t>
      </w:r>
    </w:p>
    <w:p w14:paraId="430CB069" w14:textId="6D71400C" w:rsidR="00420BCB" w:rsidRPr="00420BCB" w:rsidRDefault="00420BCB" w:rsidP="00420BCB">
      <w:pPr>
        <w:numPr>
          <w:ilvl w:val="0"/>
          <w:numId w:val="12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b/>
          <w:bCs/>
          <w:lang w:val="en-IL"/>
        </w:rPr>
        <w:t>tools</w:t>
      </w:r>
      <w:r w:rsidRPr="00420BCB">
        <w:rPr>
          <w:rFonts w:asciiTheme="minorBidi" w:hAnsiTheme="minorBidi"/>
          <w:b/>
          <w:bCs/>
          <w:rtl/>
          <w:lang w:bidi="he-IL"/>
        </w:rPr>
        <w:t>/:</w:t>
      </w:r>
      <w:r w:rsidRPr="00420BCB">
        <w:rPr>
          <w:rFonts w:asciiTheme="minorBidi" w:hAnsiTheme="minorBidi"/>
          <w:rtl/>
          <w:lang w:bidi="he-IL"/>
        </w:rPr>
        <w:t xml:space="preserve"> </w:t>
      </w:r>
      <w:r>
        <w:rPr>
          <w:rFonts w:asciiTheme="minorBidi" w:hAnsiTheme="minorBidi" w:hint="cs"/>
          <w:rtl/>
          <w:lang w:bidi="he-IL"/>
        </w:rPr>
        <w:t>ה</w:t>
      </w:r>
      <w:r w:rsidRPr="00420BCB">
        <w:rPr>
          <w:rFonts w:asciiTheme="minorBidi" w:hAnsiTheme="minorBidi"/>
          <w:rtl/>
          <w:lang w:bidi="he-IL"/>
        </w:rPr>
        <w:t>כלים</w:t>
      </w:r>
      <w:r>
        <w:rPr>
          <w:rFonts w:asciiTheme="minorBidi" w:hAnsiTheme="minorBidi" w:hint="cs"/>
          <w:rtl/>
          <w:lang w:bidi="he-IL"/>
        </w:rPr>
        <w:t xml:space="preserve"> שהכלי משתמש בהם בכדי לבצע את הסריקות</w:t>
      </w:r>
      <w:r w:rsidRPr="00420BCB">
        <w:rPr>
          <w:rFonts w:asciiTheme="minorBidi" w:hAnsiTheme="minorBidi"/>
          <w:rtl/>
          <w:lang w:bidi="he-IL"/>
        </w:rPr>
        <w:t>.</w:t>
      </w:r>
    </w:p>
    <w:p w14:paraId="58D88575" w14:textId="77777777" w:rsidR="00420BCB" w:rsidRPr="00420BCB" w:rsidRDefault="00420BCB" w:rsidP="00AF1ECC">
      <w:pPr>
        <w:pStyle w:val="Heading2"/>
        <w:bidi/>
        <w:rPr>
          <w:rtl/>
          <w:lang w:bidi="he-IL"/>
        </w:rPr>
      </w:pPr>
      <w:r w:rsidRPr="00420BCB">
        <w:rPr>
          <w:rtl/>
          <w:lang w:bidi="he-IL"/>
        </w:rPr>
        <w:t>משטחי תקיפה</w:t>
      </w:r>
    </w:p>
    <w:p w14:paraId="0584C721" w14:textId="77777777" w:rsidR="00420BCB" w:rsidRPr="00420BCB" w:rsidRDefault="00420BCB" w:rsidP="00420BCB">
      <w:pPr>
        <w:bidi/>
        <w:rPr>
          <w:rFonts w:asciiTheme="minorBidi" w:hAnsiTheme="minorBidi"/>
          <w:b/>
          <w:bCs/>
          <w:rtl/>
          <w:lang w:bidi="he-IL"/>
        </w:rPr>
      </w:pPr>
      <w:r w:rsidRPr="00420BCB">
        <w:rPr>
          <w:rFonts w:asciiTheme="minorBidi" w:hAnsiTheme="minorBidi"/>
          <w:b/>
          <w:bCs/>
          <w:rtl/>
          <w:lang w:bidi="he-IL"/>
        </w:rPr>
        <w:t>מכסה:</w:t>
      </w:r>
    </w:p>
    <w:p w14:paraId="51D7E67F" w14:textId="77777777" w:rsidR="00420BCB" w:rsidRPr="00420BCB" w:rsidRDefault="00420BCB" w:rsidP="00420BCB">
      <w:pPr>
        <w:numPr>
          <w:ilvl w:val="0"/>
          <w:numId w:val="13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rtl/>
          <w:lang w:bidi="he-IL"/>
        </w:rPr>
        <w:t xml:space="preserve">תקיפות שכבת היישום </w:t>
      </w:r>
      <w:r w:rsidRPr="00420BCB">
        <w:rPr>
          <w:rFonts w:asciiTheme="minorBidi" w:hAnsiTheme="minorBidi"/>
          <w:lang w:val="en-IL"/>
        </w:rPr>
        <w:t>(DAST): XSS, CSRF, SQLi</w:t>
      </w:r>
      <w:r w:rsidRPr="00420BCB">
        <w:rPr>
          <w:rFonts w:asciiTheme="minorBidi" w:hAnsiTheme="minorBidi"/>
          <w:rtl/>
          <w:lang w:bidi="he-IL"/>
        </w:rPr>
        <w:t>, וכו'.</w:t>
      </w:r>
    </w:p>
    <w:p w14:paraId="62B2881A" w14:textId="62A6A3D8" w:rsidR="00420BCB" w:rsidRPr="00420BCB" w:rsidRDefault="00420BCB" w:rsidP="00420BCB">
      <w:pPr>
        <w:numPr>
          <w:ilvl w:val="0"/>
          <w:numId w:val="13"/>
        </w:numPr>
        <w:bidi/>
        <w:rPr>
          <w:rFonts w:asciiTheme="minorBidi" w:hAnsiTheme="minorBidi"/>
          <w:rtl/>
          <w:lang w:bidi="he-IL"/>
        </w:rPr>
      </w:pPr>
      <w:r w:rsidRPr="00420BCB">
        <w:rPr>
          <w:rFonts w:asciiTheme="minorBidi" w:hAnsiTheme="minorBidi"/>
          <w:rtl/>
          <w:lang w:bidi="he-IL"/>
        </w:rPr>
        <w:t>תקיפות בקוד המקור (</w:t>
      </w:r>
      <w:r w:rsidRPr="00420BCB">
        <w:rPr>
          <w:rFonts w:asciiTheme="minorBidi" w:hAnsiTheme="minorBidi"/>
          <w:lang w:val="en-IL"/>
        </w:rPr>
        <w:t>SAST</w:t>
      </w:r>
      <w:r w:rsidRPr="00420BCB">
        <w:rPr>
          <w:rFonts w:asciiTheme="minorBidi" w:hAnsiTheme="minorBidi"/>
          <w:rtl/>
          <w:lang w:bidi="he-IL"/>
        </w:rPr>
        <w:t xml:space="preserve">): </w:t>
      </w:r>
      <w:r w:rsidR="00683F47" w:rsidRPr="00683F47">
        <w:rPr>
          <w:rFonts w:asciiTheme="minorBidi" w:hAnsiTheme="minorBidi" w:cs="Arial" w:hint="cs"/>
          <w:rtl/>
          <w:lang w:bidi="he-IL"/>
        </w:rPr>
        <w:t>זיהוי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זרימת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קוד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או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קלט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לא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בטוח</w:t>
      </w:r>
      <w:r w:rsidR="00683F47" w:rsidRPr="00683F47">
        <w:rPr>
          <w:rFonts w:asciiTheme="minorBidi" w:hAnsiTheme="minorBidi" w:cs="Arial"/>
          <w:rtl/>
          <w:lang w:bidi="he-IL"/>
        </w:rPr>
        <w:t xml:space="preserve">, </w:t>
      </w:r>
      <w:r w:rsidR="00683F47" w:rsidRPr="00683F47">
        <w:rPr>
          <w:rFonts w:asciiTheme="minorBidi" w:hAnsiTheme="minorBidi" w:cs="Arial" w:hint="cs"/>
          <w:rtl/>
          <w:lang w:bidi="he-IL"/>
        </w:rPr>
        <w:t>כגון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שימוש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בפונקציות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מסוכנות</w:t>
      </w:r>
      <w:r w:rsidR="00683F47" w:rsidRPr="00683F47">
        <w:rPr>
          <w:rFonts w:asciiTheme="minorBidi" w:hAnsiTheme="minorBidi" w:cs="Arial"/>
          <w:rtl/>
          <w:lang w:bidi="he-IL"/>
        </w:rPr>
        <w:t xml:space="preserve">, </w:t>
      </w:r>
      <w:r w:rsidR="00683F47" w:rsidRPr="00683F47">
        <w:rPr>
          <w:rFonts w:asciiTheme="minorBidi" w:hAnsiTheme="minorBidi" w:cs="Arial" w:hint="cs"/>
          <w:rtl/>
          <w:lang w:bidi="he-IL"/>
        </w:rPr>
        <w:t>ביטויים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רגולריים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דינמיים</w:t>
      </w:r>
      <w:r w:rsidR="00683F47" w:rsidRPr="00683F47">
        <w:rPr>
          <w:rFonts w:asciiTheme="minorBidi" w:hAnsiTheme="minorBidi" w:cs="Arial"/>
          <w:rtl/>
          <w:lang w:bidi="he-IL"/>
        </w:rPr>
        <w:t xml:space="preserve"> (</w:t>
      </w:r>
      <w:r w:rsidR="00683F47" w:rsidRPr="00683F47">
        <w:rPr>
          <w:rFonts w:asciiTheme="minorBidi" w:hAnsiTheme="minorBidi"/>
        </w:rPr>
        <w:t>Dynamic Regex</w:t>
      </w:r>
      <w:r w:rsidR="00683F47" w:rsidRPr="00683F47">
        <w:rPr>
          <w:rFonts w:asciiTheme="minorBidi" w:hAnsiTheme="minorBidi" w:cs="Arial"/>
          <w:rtl/>
          <w:lang w:bidi="he-IL"/>
        </w:rPr>
        <w:t xml:space="preserve">), </w:t>
      </w:r>
      <w:r w:rsidR="00683F47" w:rsidRPr="00683F47">
        <w:rPr>
          <w:rFonts w:asciiTheme="minorBidi" w:hAnsiTheme="minorBidi" w:cs="Arial" w:hint="cs"/>
          <w:rtl/>
          <w:lang w:bidi="he-IL"/>
        </w:rPr>
        <w:t>הזרקות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תבנית</w:t>
      </w:r>
      <w:r w:rsidR="00683F47" w:rsidRPr="00683F47">
        <w:rPr>
          <w:rFonts w:asciiTheme="minorBidi" w:hAnsiTheme="minorBidi" w:cs="Arial"/>
          <w:rtl/>
          <w:lang w:bidi="he-IL"/>
        </w:rPr>
        <w:t xml:space="preserve"> (</w:t>
      </w:r>
      <w:r w:rsidR="00683F47" w:rsidRPr="00683F47">
        <w:rPr>
          <w:rFonts w:asciiTheme="minorBidi" w:hAnsiTheme="minorBidi"/>
        </w:rPr>
        <w:t>Template</w:t>
      </w:r>
      <w:r w:rsidR="00683F47">
        <w:rPr>
          <w:rFonts w:asciiTheme="minorBidi" w:hAnsiTheme="minorBidi" w:hint="cs"/>
          <w:rtl/>
          <w:lang w:bidi="he-IL"/>
        </w:rPr>
        <w:t xml:space="preserve"> </w:t>
      </w:r>
      <w:r w:rsidR="00683F47" w:rsidRPr="00683F47">
        <w:rPr>
          <w:rFonts w:asciiTheme="minorBidi" w:hAnsiTheme="minorBidi"/>
        </w:rPr>
        <w:t>Injection</w:t>
      </w:r>
      <w:r w:rsidR="00683F47" w:rsidRPr="00683F47">
        <w:rPr>
          <w:rFonts w:asciiTheme="minorBidi" w:hAnsiTheme="minorBidi" w:cs="Arial"/>
          <w:rtl/>
          <w:lang w:bidi="he-IL"/>
        </w:rPr>
        <w:t xml:space="preserve">) </w:t>
      </w:r>
      <w:r w:rsidR="00683F47" w:rsidRPr="00683F47">
        <w:rPr>
          <w:rFonts w:asciiTheme="minorBidi" w:hAnsiTheme="minorBidi" w:cs="Arial" w:hint="cs"/>
          <w:rtl/>
          <w:lang w:bidi="he-IL"/>
        </w:rPr>
        <w:t>וסוגים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מסוימים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 w:cs="Arial" w:hint="cs"/>
          <w:rtl/>
          <w:lang w:bidi="he-IL"/>
        </w:rPr>
        <w:t>של</w:t>
      </w:r>
      <w:r w:rsidR="00683F47" w:rsidRPr="00683F47">
        <w:rPr>
          <w:rFonts w:asciiTheme="minorBidi" w:hAnsiTheme="minorBidi" w:cs="Arial"/>
          <w:rtl/>
          <w:lang w:bidi="he-IL"/>
        </w:rPr>
        <w:t xml:space="preserve"> </w:t>
      </w:r>
      <w:r w:rsidR="00683F47" w:rsidRPr="00683F47">
        <w:rPr>
          <w:rFonts w:asciiTheme="minorBidi" w:hAnsiTheme="minorBidi"/>
        </w:rPr>
        <w:t>DOM-based XSS</w:t>
      </w:r>
      <w:r w:rsidR="00683F47" w:rsidRPr="00683F47">
        <w:rPr>
          <w:rFonts w:asciiTheme="minorBidi" w:hAnsiTheme="minorBidi" w:cs="Arial"/>
          <w:rtl/>
          <w:lang w:bidi="he-IL"/>
        </w:rPr>
        <w:t>.</w:t>
      </w:r>
    </w:p>
    <w:p w14:paraId="761C31D9" w14:textId="586276BF" w:rsidR="00420BCB" w:rsidRDefault="00420BCB" w:rsidP="00420BCB">
      <w:pPr>
        <w:numPr>
          <w:ilvl w:val="0"/>
          <w:numId w:val="13"/>
        </w:numPr>
        <w:bidi/>
        <w:rPr>
          <w:rFonts w:asciiTheme="minorBidi" w:hAnsiTheme="minorBidi"/>
          <w:lang w:bidi="he-IL"/>
        </w:rPr>
      </w:pPr>
      <w:r w:rsidRPr="00420BCB">
        <w:rPr>
          <w:rFonts w:asciiTheme="minorBidi" w:hAnsiTheme="minorBidi"/>
          <w:rtl/>
          <w:lang w:bidi="he-IL"/>
        </w:rPr>
        <w:t xml:space="preserve">חשיפת קבצים דרך </w:t>
      </w:r>
      <w:proofErr w:type="spellStart"/>
      <w:r w:rsidRPr="00420BCB">
        <w:rPr>
          <w:rFonts w:asciiTheme="minorBidi" w:hAnsiTheme="minorBidi"/>
          <w:lang w:val="en-IL"/>
        </w:rPr>
        <w:t>dirscan</w:t>
      </w:r>
      <w:proofErr w:type="spellEnd"/>
      <w:r w:rsidR="00AF1ECC">
        <w:rPr>
          <w:rFonts w:asciiTheme="minorBidi" w:hAnsiTheme="minorBidi" w:hint="cs"/>
          <w:rtl/>
          <w:lang w:val="en-IL" w:bidi="he-IL"/>
        </w:rPr>
        <w:t xml:space="preserve"> עם הכלי </w:t>
      </w:r>
      <w:r w:rsidR="00AF1ECC">
        <w:rPr>
          <w:rFonts w:asciiTheme="minorBidi" w:hAnsiTheme="minorBidi"/>
          <w:lang w:val="en-IL" w:bidi="he-IL"/>
        </w:rPr>
        <w:t>FFUF</w:t>
      </w:r>
      <w:r w:rsidRPr="00420BCB">
        <w:rPr>
          <w:rFonts w:asciiTheme="minorBidi" w:hAnsiTheme="minorBidi"/>
          <w:rtl/>
          <w:lang w:bidi="he-IL"/>
        </w:rPr>
        <w:t>.</w:t>
      </w:r>
    </w:p>
    <w:p w14:paraId="58393BD9" w14:textId="22801B77" w:rsidR="00683F47" w:rsidRPr="00683F47" w:rsidRDefault="00683F47" w:rsidP="00683F47">
      <w:pPr>
        <w:numPr>
          <w:ilvl w:val="0"/>
          <w:numId w:val="13"/>
        </w:numPr>
        <w:bidi/>
        <w:rPr>
          <w:rFonts w:asciiTheme="minorBidi" w:hAnsiTheme="minorBidi"/>
        </w:rPr>
      </w:pPr>
      <w:r w:rsidRPr="00683F47">
        <w:rPr>
          <w:rFonts w:asciiTheme="minorBidi" w:hAnsiTheme="minorBidi" w:cs="Arial" w:hint="cs"/>
          <w:rtl/>
          <w:lang w:bidi="he-IL"/>
        </w:rPr>
        <w:t>סריקות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מאומתות</w:t>
      </w:r>
      <w:r w:rsidRPr="00683F47">
        <w:rPr>
          <w:rFonts w:asciiTheme="minorBidi" w:hAnsiTheme="minorBidi" w:cs="Arial"/>
          <w:rtl/>
          <w:lang w:bidi="he-IL"/>
        </w:rPr>
        <w:t xml:space="preserve">: </w:t>
      </w:r>
      <w:r w:rsidRPr="00683F47">
        <w:rPr>
          <w:rFonts w:asciiTheme="minorBidi" w:hAnsiTheme="minorBidi" w:cs="Arial" w:hint="cs"/>
          <w:rtl/>
          <w:lang w:bidi="he-IL"/>
        </w:rPr>
        <w:t>תמיכה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בשימוש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ב</w:t>
      </w:r>
      <w:r w:rsidRPr="00683F47">
        <w:rPr>
          <w:rFonts w:asciiTheme="minorBidi" w:hAnsiTheme="minorBidi" w:cs="Arial"/>
          <w:rtl/>
          <w:lang w:bidi="he-IL"/>
        </w:rPr>
        <w:t>-</w:t>
      </w:r>
      <w:r w:rsidRPr="00683F47">
        <w:rPr>
          <w:rFonts w:asciiTheme="minorBidi" w:hAnsiTheme="minorBidi"/>
        </w:rPr>
        <w:t>Session Cookies</w:t>
      </w:r>
      <w:r w:rsidRPr="00683F47">
        <w:rPr>
          <w:rFonts w:asciiTheme="minorBidi" w:hAnsiTheme="minorBidi" w:cs="Arial"/>
          <w:rtl/>
          <w:lang w:bidi="he-IL"/>
        </w:rPr>
        <w:t xml:space="preserve">, </w:t>
      </w:r>
      <w:r w:rsidRPr="00683F47">
        <w:rPr>
          <w:rFonts w:asciiTheme="minorBidi" w:hAnsiTheme="minorBidi" w:cs="Arial" w:hint="cs"/>
          <w:rtl/>
          <w:lang w:bidi="he-IL"/>
        </w:rPr>
        <w:t>בתנאי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שהיעדים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נגישים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לתהליך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הזחילה</w:t>
      </w:r>
      <w:r w:rsidRPr="00683F47">
        <w:rPr>
          <w:rFonts w:asciiTheme="minorBidi" w:hAnsiTheme="minorBidi" w:cs="Arial"/>
          <w:rtl/>
          <w:lang w:bidi="he-IL"/>
        </w:rPr>
        <w:t xml:space="preserve"> (</w:t>
      </w:r>
      <w:r w:rsidRPr="00683F47">
        <w:rPr>
          <w:rFonts w:asciiTheme="minorBidi" w:hAnsiTheme="minorBidi"/>
        </w:rPr>
        <w:t>Crawl</w:t>
      </w:r>
      <w:r w:rsidRPr="00683F47">
        <w:rPr>
          <w:rFonts w:asciiTheme="minorBidi" w:hAnsiTheme="minorBidi" w:cs="Arial"/>
          <w:rtl/>
          <w:lang w:bidi="he-IL"/>
        </w:rPr>
        <w:t xml:space="preserve">) </w:t>
      </w:r>
      <w:r w:rsidRPr="00683F47">
        <w:rPr>
          <w:rFonts w:asciiTheme="minorBidi" w:hAnsiTheme="minorBidi" w:cs="Arial" w:hint="cs"/>
          <w:rtl/>
          <w:lang w:bidi="he-IL"/>
        </w:rPr>
        <w:t>של</w:t>
      </w:r>
      <w:r w:rsidRPr="00683F47">
        <w:rPr>
          <w:rFonts w:asciiTheme="minorBidi" w:hAnsiTheme="minorBidi" w:cs="Arial"/>
          <w:rtl/>
          <w:lang w:bidi="he-IL"/>
        </w:rPr>
        <w:t xml:space="preserve"> </w:t>
      </w:r>
      <w:r w:rsidRPr="00683F47">
        <w:rPr>
          <w:rFonts w:asciiTheme="minorBidi" w:hAnsiTheme="minorBidi" w:cs="Arial" w:hint="cs"/>
          <w:rtl/>
          <w:lang w:bidi="he-IL"/>
        </w:rPr>
        <w:t>הכלי</w:t>
      </w:r>
      <w:r w:rsidRPr="00683F47">
        <w:rPr>
          <w:rFonts w:asciiTheme="minorBidi" w:hAnsiTheme="minorBidi" w:cs="Arial"/>
          <w:rtl/>
          <w:lang w:bidi="he-IL"/>
        </w:rPr>
        <w:t xml:space="preserve">.  </w:t>
      </w:r>
    </w:p>
    <w:p w14:paraId="32B13AF5" w14:textId="77777777" w:rsidR="00420BCB" w:rsidRPr="00420BCB" w:rsidRDefault="00420BCB" w:rsidP="00420BCB">
      <w:pPr>
        <w:bidi/>
        <w:rPr>
          <w:rFonts w:asciiTheme="minorBidi" w:hAnsiTheme="minorBidi"/>
          <w:b/>
          <w:bCs/>
          <w:rtl/>
          <w:lang w:bidi="he-IL"/>
        </w:rPr>
      </w:pPr>
      <w:r w:rsidRPr="00420BCB">
        <w:rPr>
          <w:rFonts w:asciiTheme="minorBidi" w:hAnsiTheme="minorBidi"/>
          <w:b/>
          <w:bCs/>
          <w:rtl/>
          <w:lang w:bidi="he-IL"/>
        </w:rPr>
        <w:t>לא מכסה:</w:t>
      </w:r>
    </w:p>
    <w:p w14:paraId="5B9BC937" w14:textId="77777777" w:rsidR="00420BCB" w:rsidRDefault="00420BCB" w:rsidP="00420BCB">
      <w:pPr>
        <w:numPr>
          <w:ilvl w:val="0"/>
          <w:numId w:val="14"/>
        </w:numPr>
        <w:bidi/>
        <w:rPr>
          <w:rFonts w:asciiTheme="minorBidi" w:hAnsiTheme="minorBidi"/>
          <w:lang w:bidi="he-IL"/>
        </w:rPr>
      </w:pPr>
      <w:r w:rsidRPr="00420BCB">
        <w:rPr>
          <w:rFonts w:asciiTheme="minorBidi" w:hAnsiTheme="minorBidi"/>
          <w:rtl/>
          <w:lang w:bidi="he-IL"/>
        </w:rPr>
        <w:t>בדיקות עומסים (</w:t>
      </w:r>
      <w:r w:rsidRPr="00420BCB">
        <w:rPr>
          <w:rFonts w:asciiTheme="minorBidi" w:hAnsiTheme="minorBidi"/>
          <w:lang w:val="en-IL"/>
        </w:rPr>
        <w:t>Load Testing</w:t>
      </w:r>
      <w:r w:rsidRPr="00420BCB">
        <w:rPr>
          <w:rFonts w:asciiTheme="minorBidi" w:hAnsiTheme="minorBidi"/>
          <w:rtl/>
          <w:lang w:bidi="he-IL"/>
        </w:rPr>
        <w:t>) ו-</w:t>
      </w:r>
      <w:r w:rsidRPr="00420BCB">
        <w:rPr>
          <w:rFonts w:asciiTheme="minorBidi" w:hAnsiTheme="minorBidi"/>
          <w:lang w:val="en-IL"/>
        </w:rPr>
        <w:t>DDOS</w:t>
      </w:r>
      <w:r w:rsidRPr="00420BCB">
        <w:rPr>
          <w:rFonts w:asciiTheme="minorBidi" w:hAnsiTheme="minorBidi"/>
          <w:rtl/>
          <w:lang w:bidi="he-IL"/>
        </w:rPr>
        <w:t>.</w:t>
      </w:r>
    </w:p>
    <w:p w14:paraId="3450DBE6" w14:textId="2DB30054" w:rsidR="00683F47" w:rsidRPr="00683F47" w:rsidRDefault="00683F47" w:rsidP="00683F47">
      <w:pPr>
        <w:numPr>
          <w:ilvl w:val="0"/>
          <w:numId w:val="14"/>
        </w:numPr>
        <w:bidi/>
        <w:rPr>
          <w:rFonts w:asciiTheme="minorBidi" w:hAnsiTheme="minorBidi"/>
          <w:lang w:val="en-IL" w:bidi="he-IL"/>
        </w:rPr>
      </w:pPr>
      <w:r w:rsidRPr="00683F47">
        <w:rPr>
          <w:rFonts w:asciiTheme="minorBidi" w:hAnsiTheme="minorBidi"/>
          <w:rtl/>
          <w:lang w:bidi="he-IL"/>
        </w:rPr>
        <w:t>אבטחת מודלי שפה</w:t>
      </w:r>
      <w:r>
        <w:rPr>
          <w:rFonts w:asciiTheme="minorBidi" w:hAnsiTheme="minorBidi" w:hint="cs"/>
          <w:rtl/>
          <w:lang w:bidi="he-IL"/>
        </w:rPr>
        <w:t xml:space="preserve"> </w:t>
      </w:r>
      <w:r w:rsidRPr="00683F47">
        <w:rPr>
          <w:rFonts w:asciiTheme="minorBidi" w:hAnsiTheme="minorBidi"/>
          <w:lang w:val="en-IL" w:bidi="he-IL"/>
        </w:rPr>
        <w:t>(LLM)</w:t>
      </w:r>
      <w:r>
        <w:rPr>
          <w:rFonts w:asciiTheme="minorBidi" w:hAnsiTheme="minorBidi" w:hint="cs"/>
          <w:rtl/>
          <w:lang w:val="en-IL" w:bidi="he-IL"/>
        </w:rPr>
        <w:t xml:space="preserve">: </w:t>
      </w:r>
      <w:r w:rsidRPr="00683F47">
        <w:rPr>
          <w:rFonts w:asciiTheme="minorBidi" w:hAnsiTheme="minorBidi"/>
          <w:rtl/>
          <w:lang w:bidi="he-IL"/>
        </w:rPr>
        <w:t>חולשות מסוג</w:t>
      </w:r>
      <w:r w:rsidRPr="00683F47">
        <w:rPr>
          <w:rFonts w:asciiTheme="minorBidi" w:hAnsiTheme="minorBidi"/>
          <w:lang w:val="en-IL" w:bidi="he-IL"/>
        </w:rPr>
        <w:t xml:space="preserve"> Prompt Injection </w:t>
      </w:r>
      <w:r w:rsidRPr="00683F47">
        <w:rPr>
          <w:rFonts w:asciiTheme="minorBidi" w:hAnsiTheme="minorBidi"/>
          <w:rtl/>
          <w:lang w:bidi="he-IL"/>
        </w:rPr>
        <w:t>אינן מזוהות, אלא אם הוגדרו בדיקות ייעודיות לכך מר</w:t>
      </w:r>
      <w:r w:rsidR="00AF1ECC">
        <w:rPr>
          <w:rFonts w:asciiTheme="minorBidi" w:hAnsiTheme="minorBidi" w:hint="cs"/>
          <w:rtl/>
          <w:lang w:bidi="he-IL"/>
        </w:rPr>
        <w:t>אש</w:t>
      </w:r>
      <w:r w:rsidRPr="00683F47">
        <w:rPr>
          <w:rFonts w:asciiTheme="minorBidi" w:hAnsiTheme="minorBidi"/>
          <w:lang w:val="en-IL" w:bidi="he-IL"/>
        </w:rPr>
        <w:t xml:space="preserve"> </w:t>
      </w:r>
    </w:p>
    <w:p w14:paraId="74F1FF16" w14:textId="3E32D526" w:rsidR="00683F47" w:rsidRPr="00683F47" w:rsidRDefault="00683F47" w:rsidP="00683F47">
      <w:pPr>
        <w:numPr>
          <w:ilvl w:val="0"/>
          <w:numId w:val="14"/>
        </w:numPr>
        <w:bidi/>
        <w:rPr>
          <w:rFonts w:asciiTheme="minorBidi" w:hAnsiTheme="minorBidi"/>
          <w:lang w:val="en-IL" w:bidi="he-IL"/>
        </w:rPr>
      </w:pPr>
      <w:r w:rsidRPr="00683F47">
        <w:rPr>
          <w:rFonts w:asciiTheme="minorBidi" w:hAnsiTheme="minorBidi"/>
          <w:rtl/>
          <w:lang w:bidi="he-IL"/>
        </w:rPr>
        <w:t>מתקפות רב-שלביות</w:t>
      </w:r>
      <w:r>
        <w:rPr>
          <w:rFonts w:asciiTheme="minorBidi" w:hAnsiTheme="minorBidi" w:hint="cs"/>
          <w:rtl/>
          <w:lang w:bidi="he-IL"/>
        </w:rPr>
        <w:t xml:space="preserve"> </w:t>
      </w:r>
      <w:r w:rsidRPr="00683F47">
        <w:rPr>
          <w:rFonts w:asciiTheme="minorBidi" w:hAnsiTheme="minorBidi"/>
          <w:lang w:val="en-IL" w:bidi="he-IL"/>
        </w:rPr>
        <w:t xml:space="preserve"> (Multi-step attacks)</w:t>
      </w:r>
      <w:r>
        <w:rPr>
          <w:rFonts w:asciiTheme="minorBidi" w:hAnsiTheme="minorBidi" w:hint="cs"/>
          <w:rtl/>
          <w:lang w:val="en-IL" w:bidi="he-IL"/>
        </w:rPr>
        <w:t xml:space="preserve"> :</w:t>
      </w:r>
      <w:r w:rsidRPr="00683F47">
        <w:rPr>
          <w:rFonts w:asciiTheme="minorBidi" w:hAnsiTheme="minorBidi"/>
          <w:lang w:val="en-IL" w:bidi="he-IL"/>
        </w:rPr>
        <w:t xml:space="preserve"> </w:t>
      </w:r>
      <w:r w:rsidRPr="00683F47">
        <w:rPr>
          <w:rFonts w:asciiTheme="minorBidi" w:hAnsiTheme="minorBidi"/>
          <w:rtl/>
          <w:lang w:bidi="he-IL"/>
        </w:rPr>
        <w:t>תרחישי תקיפה מורכבים הדורשים רצף פעולות ידני ספציפי</w:t>
      </w:r>
      <w:r w:rsidRPr="00683F47">
        <w:rPr>
          <w:rFonts w:asciiTheme="minorBidi" w:hAnsiTheme="minorBidi"/>
          <w:lang w:val="en-IL" w:bidi="he-IL"/>
        </w:rPr>
        <w:t xml:space="preserve"> </w:t>
      </w:r>
    </w:p>
    <w:p w14:paraId="7CDF9546" w14:textId="472B6EC4" w:rsidR="00420BCB" w:rsidRDefault="00420BCB" w:rsidP="00AF1ECC">
      <w:pPr>
        <w:pStyle w:val="Heading2"/>
        <w:bidi/>
        <w:rPr>
          <w:rtl/>
          <w:lang w:bidi="he-IL"/>
        </w:rPr>
      </w:pPr>
      <w:r>
        <w:rPr>
          <w:rFonts w:hint="cs"/>
          <w:rtl/>
          <w:lang w:bidi="he-IL"/>
        </w:rPr>
        <w:t>דוגמת הרצה:</w:t>
      </w:r>
    </w:p>
    <w:p w14:paraId="3E89E8EE" w14:textId="4AD160E0" w:rsidR="00420BCB" w:rsidRDefault="00420BCB" w:rsidP="00420BCB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 xml:space="preserve">הכלי הורץ על האתר </w:t>
      </w:r>
      <w:r>
        <w:rPr>
          <w:rFonts w:asciiTheme="minorBidi" w:hAnsiTheme="minorBidi"/>
          <w:lang w:bidi="he-IL"/>
        </w:rPr>
        <w:t>Canvas Couture</w:t>
      </w:r>
      <w:r>
        <w:rPr>
          <w:rFonts w:asciiTheme="minorBidi" w:hAnsiTheme="minorBidi" w:hint="cs"/>
          <w:rtl/>
          <w:lang w:bidi="he-IL"/>
        </w:rPr>
        <w:t xml:space="preserve">. חולשות האתר כבר תוארו ופורטו מוקדם יותר. </w:t>
      </w:r>
      <w:r w:rsidRPr="00AF1ECC">
        <w:rPr>
          <w:rFonts w:asciiTheme="minorBidi" w:hAnsiTheme="minorBidi" w:hint="cs"/>
          <w:u w:val="single"/>
          <w:rtl/>
          <w:lang w:bidi="he-IL"/>
        </w:rPr>
        <w:t xml:space="preserve">לכלי </w:t>
      </w:r>
      <w:r w:rsidRPr="00AF1ECC">
        <w:rPr>
          <w:rFonts w:asciiTheme="minorBidi" w:hAnsiTheme="minorBidi"/>
          <w:u w:val="single"/>
          <w:lang w:bidi="he-IL"/>
        </w:rPr>
        <w:t>SHEILD</w:t>
      </w:r>
      <w:r w:rsidRPr="00AF1ECC">
        <w:rPr>
          <w:rFonts w:asciiTheme="minorBidi" w:hAnsiTheme="minorBidi" w:hint="cs"/>
          <w:u w:val="single"/>
          <w:rtl/>
          <w:lang w:bidi="he-IL"/>
        </w:rPr>
        <w:t xml:space="preserve"> לא סופק מידע מקדים על האתר</w:t>
      </w:r>
      <w:r>
        <w:rPr>
          <w:rFonts w:asciiTheme="minorBidi" w:hAnsiTheme="minorBidi" w:hint="cs"/>
          <w:rtl/>
          <w:lang w:bidi="he-IL"/>
        </w:rPr>
        <w:t>.</w:t>
      </w:r>
    </w:p>
    <w:p w14:paraId="50DED13D" w14:textId="57824622" w:rsidR="00420BCB" w:rsidRDefault="00420BCB" w:rsidP="00420BCB">
      <w:pPr>
        <w:bidi/>
        <w:rPr>
          <w:rFonts w:asciiTheme="minorBidi" w:hAnsiTheme="minorBidi"/>
          <w:rtl/>
          <w:lang w:bidi="he-IL"/>
        </w:rPr>
      </w:pPr>
      <w:r>
        <w:rPr>
          <w:rFonts w:asciiTheme="minorBidi" w:hAnsiTheme="minorBidi" w:hint="cs"/>
          <w:rtl/>
          <w:lang w:bidi="he-IL"/>
        </w:rPr>
        <w:t>הרצנו את הפקודה:</w:t>
      </w:r>
    </w:p>
    <w:p w14:paraId="7D0143EE" w14:textId="096C26A3" w:rsidR="003B65E1" w:rsidRPr="00AF1ECC" w:rsidRDefault="003B65E1" w:rsidP="003B65E1">
      <w:pPr>
        <w:rPr>
          <w:rStyle w:val="SubtleEmphasis"/>
          <w:lang w:val="en-IL" w:bidi="he-IL"/>
        </w:rPr>
      </w:pPr>
      <w:r w:rsidRPr="00AF1ECC">
        <w:rPr>
          <w:rStyle w:val="SubtleEmphasis"/>
          <w:lang w:val="en-IL" w:bidi="he-IL"/>
        </w:rPr>
        <w:t>python cli.py --full-scan</w:t>
      </w:r>
      <w:r w:rsidRPr="00AF1ECC">
        <w:rPr>
          <w:rStyle w:val="SubtleEmphasis"/>
          <w:lang w:val="en-IL" w:bidi="he-IL"/>
        </w:rPr>
        <w:t xml:space="preserve"> --</w:t>
      </w:r>
      <w:r w:rsidRPr="00AF1ECC">
        <w:rPr>
          <w:rStyle w:val="SubtleEmphasis"/>
          <w:lang w:val="en-IL" w:bidi="he-IL"/>
        </w:rPr>
        <w:t>auth-cookie "session=</w:t>
      </w:r>
      <w:r w:rsidRPr="00AF1ECC">
        <w:rPr>
          <w:rStyle w:val="SubtleEmphasis"/>
          <w:lang w:val="en-IL" w:bidi="he-IL"/>
        </w:rPr>
        <w:t>&lt;</w:t>
      </w:r>
      <w:proofErr w:type="spellStart"/>
      <w:r w:rsidRPr="00AF1ECC">
        <w:rPr>
          <w:rStyle w:val="SubtleEmphasis"/>
          <w:lang w:val="en-IL" w:bidi="he-IL"/>
        </w:rPr>
        <w:t>sessioncookie</w:t>
      </w:r>
      <w:proofErr w:type="spellEnd"/>
      <w:r w:rsidRPr="00AF1ECC">
        <w:rPr>
          <w:rStyle w:val="SubtleEmphasis"/>
          <w:lang w:val="en-IL" w:bidi="he-IL"/>
        </w:rPr>
        <w:t>&gt;</w:t>
      </w:r>
      <w:r w:rsidRPr="00AF1ECC">
        <w:rPr>
          <w:rStyle w:val="SubtleEmphasis"/>
          <w:lang w:val="en-IL" w:bidi="he-IL"/>
        </w:rPr>
        <w:t>"</w:t>
      </w:r>
      <w:r w:rsidRPr="00AF1ECC">
        <w:rPr>
          <w:rStyle w:val="SubtleEmphasis"/>
          <w:lang w:val="en-IL" w:bidi="he-IL"/>
        </w:rPr>
        <w:t xml:space="preserve"> </w:t>
      </w:r>
      <w:r w:rsidRPr="00AF1ECC">
        <w:rPr>
          <w:rStyle w:val="SubtleEmphasis"/>
          <w:lang w:val="en-IL" w:bidi="he-IL"/>
        </w:rPr>
        <w:t xml:space="preserve">--source-path </w:t>
      </w:r>
      <w:r w:rsidRPr="00AF1ECC">
        <w:rPr>
          <w:rStyle w:val="SubtleEmphasis"/>
          <w:lang w:val="en-IL" w:bidi="he-IL"/>
        </w:rPr>
        <w:t>&lt;Canvas-Couture-Source-Code-Path&gt;</w:t>
      </w:r>
    </w:p>
    <w:p w14:paraId="44021802" w14:textId="304E4EBA" w:rsidR="003B65E1" w:rsidRDefault="003B65E1" w:rsidP="003B65E1">
      <w:pPr>
        <w:bidi/>
        <w:rPr>
          <w:rFonts w:asciiTheme="minorBidi" w:hAnsiTheme="minorBidi"/>
          <w:rtl/>
          <w:lang w:val="en-IL" w:bidi="he-IL"/>
        </w:rPr>
      </w:pPr>
      <w:r>
        <w:rPr>
          <w:rFonts w:asciiTheme="minorBidi" w:hAnsiTheme="minorBidi" w:hint="cs"/>
          <w:rtl/>
          <w:lang w:val="en-IL" w:bidi="he-IL"/>
        </w:rPr>
        <w:t>תוצאות הסריקה סוכמו בדוח ונשמרו.</w:t>
      </w:r>
    </w:p>
    <w:p w14:paraId="63EFE940" w14:textId="1FE58780" w:rsidR="006C6664" w:rsidRPr="006C6664" w:rsidRDefault="003B65E1" w:rsidP="006C6664">
      <w:pPr>
        <w:bidi/>
        <w:rPr>
          <w:rFonts w:asciiTheme="minorBidi" w:hAnsiTheme="minorBidi"/>
          <w:b/>
          <w:bCs/>
          <w:lang w:val="en-IL" w:bidi="he-IL"/>
        </w:rPr>
      </w:pPr>
      <w:r>
        <w:rPr>
          <w:rFonts w:asciiTheme="minorBidi" w:hAnsiTheme="minorBidi" w:hint="cs"/>
          <w:rtl/>
          <w:lang w:val="en-IL" w:bidi="he-IL"/>
        </w:rPr>
        <w:t>נשווה את תוצאות הסריקה מול החולשות שתועדו בדוח האתר.</w:t>
      </w:r>
      <w:r w:rsidR="00AF1ECC">
        <w:rPr>
          <w:rFonts w:asciiTheme="minorBidi" w:hAnsiTheme="minorBidi" w:hint="cs"/>
          <w:rtl/>
          <w:lang w:val="en-IL" w:bidi="he-IL"/>
        </w:rPr>
        <w:t xml:space="preserve"> לדוגמה:</w:t>
      </w:r>
      <w:r>
        <w:rPr>
          <w:rFonts w:asciiTheme="minorBidi" w:hAnsiTheme="minorBidi"/>
          <w:rtl/>
          <w:lang w:val="en-IL" w:bidi="he-IL"/>
        </w:rPr>
        <w:br/>
      </w:r>
      <w:r w:rsidR="006C6664" w:rsidRPr="006C6664">
        <w:rPr>
          <w:rFonts w:asciiTheme="minorBidi" w:hAnsiTheme="minorBidi" w:cs="Arial" w:hint="cs"/>
          <w:b/>
          <w:bCs/>
          <w:rtl/>
          <w:lang w:val="en-IL" w:bidi="he-IL"/>
        </w:rPr>
        <w:t>סעיף</w:t>
      </w:r>
      <w:r w:rsidR="006C6664" w:rsidRPr="006C6664">
        <w:rPr>
          <w:rFonts w:asciiTheme="minorBidi" w:hAnsiTheme="minorBidi" w:cs="Arial"/>
          <w:b/>
          <w:bCs/>
          <w:rtl/>
          <w:lang w:val="en-IL" w:bidi="he-IL"/>
        </w:rPr>
        <w:t xml:space="preserve"> 7</w:t>
      </w:r>
      <w:r w:rsidR="00AF1ECC">
        <w:rPr>
          <w:rFonts w:asciiTheme="minorBidi" w:hAnsiTheme="minorBidi" w:cs="Arial" w:hint="cs"/>
          <w:b/>
          <w:bCs/>
          <w:rtl/>
          <w:lang w:val="en-IL" w:bidi="he-IL"/>
        </w:rPr>
        <w:t xml:space="preserve"> בדו"ח האתר</w:t>
      </w:r>
      <w:r w:rsidR="006C6664" w:rsidRPr="006C6664">
        <w:rPr>
          <w:rFonts w:asciiTheme="minorBidi" w:hAnsiTheme="minorBidi" w:cs="Arial"/>
          <w:b/>
          <w:bCs/>
          <w:rtl/>
          <w:lang w:val="en-IL" w:bidi="he-IL"/>
        </w:rPr>
        <w:t xml:space="preserve"> - </w:t>
      </w:r>
      <w:r w:rsidR="006C6664" w:rsidRPr="006C6664">
        <w:rPr>
          <w:rFonts w:asciiTheme="minorBidi" w:hAnsiTheme="minorBidi" w:cs="Arial" w:hint="cs"/>
          <w:b/>
          <w:bCs/>
          <w:rtl/>
          <w:lang w:val="en-IL" w:bidi="he-IL"/>
        </w:rPr>
        <w:t>הזרקת</w:t>
      </w:r>
      <w:r w:rsidR="006C6664" w:rsidRPr="006C6664">
        <w:rPr>
          <w:rFonts w:asciiTheme="minorBidi" w:hAnsiTheme="minorBidi" w:cs="Arial"/>
          <w:b/>
          <w:bCs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b/>
          <w:bCs/>
          <w:rtl/>
          <w:lang w:val="en-IL" w:bidi="he-IL"/>
        </w:rPr>
        <w:t>תבנית</w:t>
      </w:r>
      <w:r w:rsidR="006C6664" w:rsidRPr="006C6664">
        <w:rPr>
          <w:rFonts w:asciiTheme="minorBidi" w:hAnsiTheme="minorBidi" w:cs="Arial"/>
          <w:b/>
          <w:bCs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b/>
          <w:bCs/>
          <w:rtl/>
          <w:lang w:val="en-IL" w:bidi="he-IL"/>
        </w:rPr>
        <w:t>בצד</w:t>
      </w:r>
      <w:r w:rsidR="006C6664" w:rsidRPr="006C6664">
        <w:rPr>
          <w:rFonts w:asciiTheme="minorBidi" w:hAnsiTheme="minorBidi" w:cs="Arial"/>
          <w:b/>
          <w:bCs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b/>
          <w:bCs/>
          <w:rtl/>
          <w:lang w:val="en-IL" w:bidi="he-IL"/>
        </w:rPr>
        <w:t>השרת</w:t>
      </w:r>
      <w:r w:rsidR="006C6664" w:rsidRPr="006C6664">
        <w:rPr>
          <w:rFonts w:asciiTheme="minorBidi" w:hAnsiTheme="minorBidi" w:cs="Arial"/>
          <w:b/>
          <w:bCs/>
          <w:rtl/>
          <w:lang w:val="en-IL" w:bidi="he-IL"/>
        </w:rPr>
        <w:t xml:space="preserve"> (</w:t>
      </w:r>
      <w:r w:rsidR="006C6664" w:rsidRPr="006C6664">
        <w:rPr>
          <w:rFonts w:asciiTheme="minorBidi" w:hAnsiTheme="minorBidi"/>
          <w:b/>
          <w:bCs/>
          <w:lang w:val="en-IL" w:bidi="he-IL"/>
        </w:rPr>
        <w:t>SSTI</w:t>
      </w:r>
      <w:r w:rsidR="006C6664" w:rsidRPr="006C6664">
        <w:rPr>
          <w:rFonts w:asciiTheme="minorBidi" w:hAnsiTheme="minorBidi" w:cs="Arial"/>
          <w:b/>
          <w:bCs/>
          <w:rtl/>
          <w:lang w:val="en-IL" w:bidi="he-IL"/>
        </w:rPr>
        <w:t>)</w:t>
      </w:r>
    </w:p>
    <w:p w14:paraId="05D43723" w14:textId="77777777" w:rsidR="006C6664" w:rsidRPr="006C6664" w:rsidRDefault="006C6664" w:rsidP="006C6664">
      <w:pPr>
        <w:bidi/>
        <w:rPr>
          <w:rFonts w:asciiTheme="minorBidi" w:hAnsiTheme="minorBidi"/>
          <w:lang w:val="en-IL" w:bidi="he-IL"/>
        </w:rPr>
      </w:pPr>
    </w:p>
    <w:p w14:paraId="631E49B7" w14:textId="77774AAF" w:rsidR="006C6664" w:rsidRPr="006C6664" w:rsidRDefault="006C6664" w:rsidP="006C6664">
      <w:pPr>
        <w:bidi/>
        <w:rPr>
          <w:rFonts w:asciiTheme="minorBidi" w:hAnsiTheme="minorBidi"/>
          <w:lang w:val="en-IL" w:bidi="he-IL"/>
        </w:rPr>
      </w:pPr>
      <w:r w:rsidRPr="006C6664">
        <w:rPr>
          <w:rFonts w:asciiTheme="minorBidi" w:hAnsiTheme="minorBidi" w:cs="Arial" w:hint="cs"/>
          <w:rtl/>
          <w:lang w:val="en-IL" w:bidi="he-IL"/>
        </w:rPr>
        <w:t>בדוח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מתוארת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חולשת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/>
          <w:lang w:val="en-IL" w:bidi="he-IL"/>
        </w:rPr>
        <w:t>SSTI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בקובץ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/>
          <w:lang w:val="en-IL" w:bidi="he-IL"/>
        </w:rPr>
        <w:t>controllers/successController.js</w:t>
      </w:r>
      <w:r w:rsidRPr="006C6664">
        <w:rPr>
          <w:rFonts w:asciiTheme="minorBidi" w:hAnsiTheme="minorBidi" w:cs="Arial"/>
          <w:rtl/>
          <w:lang w:val="en-IL" w:bidi="he-IL"/>
        </w:rPr>
        <w:t xml:space="preserve">, </w:t>
      </w:r>
      <w:r w:rsidRPr="006C6664">
        <w:rPr>
          <w:rFonts w:asciiTheme="minorBidi" w:hAnsiTheme="minorBidi" w:cs="Arial" w:hint="cs"/>
          <w:rtl/>
          <w:lang w:val="en-IL" w:bidi="he-IL"/>
        </w:rPr>
        <w:t>שבה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הפונקציה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proofErr w:type="spellStart"/>
      <w:r w:rsidRPr="006C6664">
        <w:rPr>
          <w:rFonts w:asciiTheme="minorBidi" w:hAnsiTheme="minorBidi"/>
          <w:lang w:val="en-IL" w:bidi="he-IL"/>
        </w:rPr>
        <w:t>successPage</w:t>
      </w:r>
      <w:proofErr w:type="spellEnd"/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מקבלת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פרמטר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/>
          <w:lang w:val="en-IL" w:bidi="he-IL"/>
        </w:rPr>
        <w:t>controller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מהלקוח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ומעבירה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אותו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ישירות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ל</w:t>
      </w:r>
      <w:r w:rsidRPr="006C6664">
        <w:rPr>
          <w:rFonts w:asciiTheme="minorBidi" w:hAnsiTheme="minorBidi" w:cs="Arial"/>
          <w:rtl/>
          <w:lang w:val="en-IL" w:bidi="he-IL"/>
        </w:rPr>
        <w:t>-</w:t>
      </w:r>
      <w:proofErr w:type="spellStart"/>
      <w:r w:rsidRPr="006C6664">
        <w:rPr>
          <w:rFonts w:asciiTheme="minorBidi" w:hAnsiTheme="minorBidi"/>
          <w:lang w:val="en-IL" w:bidi="he-IL"/>
        </w:rPr>
        <w:t>ejs.render</w:t>
      </w:r>
      <w:proofErr w:type="spellEnd"/>
      <w:r w:rsidRPr="006C6664">
        <w:rPr>
          <w:rFonts w:asciiTheme="minorBidi" w:hAnsiTheme="minorBidi"/>
          <w:lang w:val="en-IL" w:bidi="he-IL"/>
        </w:rPr>
        <w:t>(controller)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ללא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 w:cs="Arial" w:hint="cs"/>
          <w:rtl/>
          <w:lang w:val="en-IL" w:bidi="he-IL"/>
        </w:rPr>
        <w:t>כל</w:t>
      </w: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/>
          <w:lang w:val="en-IL" w:bidi="he-IL"/>
        </w:rPr>
        <w:t>validation</w:t>
      </w:r>
      <w:r w:rsidRPr="006C6664">
        <w:rPr>
          <w:rFonts w:asciiTheme="minorBidi" w:hAnsiTheme="minorBidi" w:cs="Arial"/>
          <w:rtl/>
          <w:lang w:val="en-IL" w:bidi="he-IL"/>
        </w:rPr>
        <w:t>:</w:t>
      </w:r>
    </w:p>
    <w:p w14:paraId="608D0335" w14:textId="77777777" w:rsidR="00AF1ECC" w:rsidRDefault="006C6664" w:rsidP="004920A6">
      <w:pPr>
        <w:bidi/>
        <w:jc w:val="right"/>
        <w:rPr>
          <w:rFonts w:asciiTheme="minorBidi" w:hAnsiTheme="minorBidi" w:cs="Arial"/>
          <w:rtl/>
          <w:lang w:val="en-IL" w:bidi="he-IL"/>
        </w:rPr>
      </w:pPr>
      <w:r w:rsidRPr="006C6664">
        <w:rPr>
          <w:rFonts w:asciiTheme="minorBidi" w:hAnsiTheme="minorBidi" w:cs="Arial"/>
          <w:rtl/>
          <w:lang w:val="en-IL" w:bidi="he-IL"/>
        </w:rPr>
        <w:t>```</w:t>
      </w:r>
    </w:p>
    <w:p w14:paraId="1BFECB79" w14:textId="367924FE" w:rsidR="006C6664" w:rsidRPr="006C6664" w:rsidRDefault="006C6664" w:rsidP="00AF1ECC">
      <w:pPr>
        <w:rPr>
          <w:rFonts w:asciiTheme="minorBidi" w:hAnsiTheme="minorBidi"/>
          <w:lang w:val="en-IL" w:bidi="he-IL"/>
        </w:rPr>
      </w:pPr>
      <w:proofErr w:type="spellStart"/>
      <w:r w:rsidRPr="006C6664">
        <w:rPr>
          <w:rFonts w:asciiTheme="minorBidi" w:hAnsiTheme="minorBidi"/>
          <w:lang w:val="en-IL" w:bidi="he-IL"/>
        </w:rPr>
        <w:t>javascript</w:t>
      </w:r>
      <w:proofErr w:type="spellEnd"/>
    </w:p>
    <w:p w14:paraId="18D09A34" w14:textId="77777777" w:rsidR="006C6664" w:rsidRPr="006C6664" w:rsidRDefault="006C6664" w:rsidP="00AF1ECC">
      <w:pPr>
        <w:rPr>
          <w:rFonts w:asciiTheme="minorBidi" w:hAnsiTheme="minorBidi"/>
          <w:lang w:val="en-IL" w:bidi="he-IL"/>
        </w:rPr>
      </w:pPr>
      <w:proofErr w:type="spellStart"/>
      <w:r w:rsidRPr="006C6664">
        <w:rPr>
          <w:rFonts w:asciiTheme="minorBidi" w:hAnsiTheme="minorBidi"/>
          <w:lang w:val="en-IL" w:bidi="he-IL"/>
        </w:rPr>
        <w:t>const</w:t>
      </w:r>
      <w:proofErr w:type="spellEnd"/>
      <w:r w:rsidRPr="006C6664">
        <w:rPr>
          <w:rFonts w:asciiTheme="minorBidi" w:hAnsiTheme="minorBidi"/>
          <w:lang w:val="en-IL" w:bidi="he-IL"/>
        </w:rPr>
        <w:t xml:space="preserve"> </w:t>
      </w:r>
      <w:proofErr w:type="gramStart"/>
      <w:r w:rsidRPr="006C6664">
        <w:rPr>
          <w:rFonts w:asciiTheme="minorBidi" w:hAnsiTheme="minorBidi"/>
          <w:lang w:val="en-IL" w:bidi="he-IL"/>
        </w:rPr>
        <w:t>{ controller</w:t>
      </w:r>
      <w:proofErr w:type="gramEnd"/>
      <w:r w:rsidRPr="006C6664">
        <w:rPr>
          <w:rFonts w:asciiTheme="minorBidi" w:hAnsiTheme="minorBidi"/>
          <w:lang w:val="en-IL" w:bidi="he-IL"/>
        </w:rPr>
        <w:t xml:space="preserve"> } = </w:t>
      </w:r>
      <w:proofErr w:type="spellStart"/>
      <w:proofErr w:type="gramStart"/>
      <w:r w:rsidRPr="006C6664">
        <w:rPr>
          <w:rFonts w:asciiTheme="minorBidi" w:hAnsiTheme="minorBidi"/>
          <w:lang w:val="en-IL" w:bidi="he-IL"/>
        </w:rPr>
        <w:t>req.body</w:t>
      </w:r>
      <w:proofErr w:type="spellEnd"/>
      <w:proofErr w:type="gramEnd"/>
      <w:r w:rsidRPr="006C6664">
        <w:rPr>
          <w:rFonts w:asciiTheme="minorBidi" w:hAnsiTheme="minorBidi" w:cs="Arial"/>
          <w:rtl/>
          <w:lang w:val="en-IL" w:bidi="he-IL"/>
        </w:rPr>
        <w:t>;</w:t>
      </w:r>
    </w:p>
    <w:p w14:paraId="15B88E0A" w14:textId="77777777" w:rsidR="006C6664" w:rsidRPr="006C6664" w:rsidRDefault="006C6664" w:rsidP="00AF1ECC">
      <w:pPr>
        <w:rPr>
          <w:rFonts w:asciiTheme="minorBidi" w:hAnsiTheme="minorBidi"/>
          <w:lang w:val="en-IL" w:bidi="he-IL"/>
        </w:rPr>
      </w:pPr>
      <w:proofErr w:type="spellStart"/>
      <w:r w:rsidRPr="006C6664">
        <w:rPr>
          <w:rFonts w:asciiTheme="minorBidi" w:hAnsiTheme="minorBidi"/>
          <w:lang w:val="en-IL" w:bidi="he-IL"/>
        </w:rPr>
        <w:t>const</w:t>
      </w:r>
      <w:proofErr w:type="spellEnd"/>
      <w:r w:rsidRPr="006C6664">
        <w:rPr>
          <w:rFonts w:asciiTheme="minorBidi" w:hAnsiTheme="minorBidi"/>
          <w:lang w:val="en-IL" w:bidi="he-IL"/>
        </w:rPr>
        <w:t xml:space="preserve"> html = </w:t>
      </w:r>
      <w:proofErr w:type="spellStart"/>
      <w:proofErr w:type="gramStart"/>
      <w:r w:rsidRPr="006C6664">
        <w:rPr>
          <w:rFonts w:asciiTheme="minorBidi" w:hAnsiTheme="minorBidi"/>
          <w:lang w:val="en-IL" w:bidi="he-IL"/>
        </w:rPr>
        <w:t>ejs.render</w:t>
      </w:r>
      <w:proofErr w:type="spellEnd"/>
      <w:proofErr w:type="gramEnd"/>
      <w:r w:rsidRPr="006C6664">
        <w:rPr>
          <w:rFonts w:asciiTheme="minorBidi" w:hAnsiTheme="minorBidi"/>
          <w:lang w:val="en-IL" w:bidi="he-IL"/>
        </w:rPr>
        <w:t>(controller)</w:t>
      </w:r>
      <w:r w:rsidRPr="006C6664">
        <w:rPr>
          <w:rFonts w:asciiTheme="minorBidi" w:hAnsiTheme="minorBidi" w:cs="Arial"/>
          <w:rtl/>
          <w:lang w:val="en-IL" w:bidi="he-IL"/>
        </w:rPr>
        <w:t>;</w:t>
      </w:r>
    </w:p>
    <w:p w14:paraId="642DE49B" w14:textId="77777777" w:rsidR="006C6664" w:rsidRPr="006C6664" w:rsidRDefault="006C6664" w:rsidP="00AF1ECC">
      <w:pPr>
        <w:rPr>
          <w:rFonts w:asciiTheme="minorBidi" w:hAnsiTheme="minorBidi"/>
          <w:lang w:val="en-IL" w:bidi="he-IL"/>
        </w:rPr>
      </w:pPr>
      <w:proofErr w:type="spellStart"/>
      <w:proofErr w:type="gramStart"/>
      <w:r w:rsidRPr="006C6664">
        <w:rPr>
          <w:rFonts w:asciiTheme="minorBidi" w:hAnsiTheme="minorBidi"/>
          <w:lang w:val="en-IL" w:bidi="he-IL"/>
        </w:rPr>
        <w:t>res.send</w:t>
      </w:r>
      <w:proofErr w:type="spellEnd"/>
      <w:proofErr w:type="gramEnd"/>
      <w:r w:rsidRPr="006C6664">
        <w:rPr>
          <w:rFonts w:asciiTheme="minorBidi" w:hAnsiTheme="minorBidi"/>
          <w:lang w:val="en-IL" w:bidi="he-IL"/>
        </w:rPr>
        <w:t>(html)</w:t>
      </w:r>
      <w:r w:rsidRPr="006C6664">
        <w:rPr>
          <w:rFonts w:asciiTheme="minorBidi" w:hAnsiTheme="minorBidi" w:cs="Arial"/>
          <w:rtl/>
          <w:lang w:val="en-IL" w:bidi="he-IL"/>
        </w:rPr>
        <w:t>;</w:t>
      </w:r>
    </w:p>
    <w:p w14:paraId="7A16EDBA" w14:textId="269F1089" w:rsidR="006C6664" w:rsidRPr="006C6664" w:rsidRDefault="006C6664" w:rsidP="004920A6">
      <w:pPr>
        <w:bidi/>
        <w:jc w:val="right"/>
        <w:rPr>
          <w:rFonts w:asciiTheme="minorBidi" w:hAnsiTheme="minorBidi"/>
          <w:lang w:val="en-IL" w:bidi="he-IL"/>
        </w:rPr>
      </w:pPr>
      <w:r w:rsidRPr="006C6664">
        <w:rPr>
          <w:rFonts w:asciiTheme="minorBidi" w:hAnsiTheme="minorBidi" w:cs="Arial"/>
          <w:rtl/>
          <w:lang w:val="en-IL" w:bidi="he-IL"/>
        </w:rPr>
        <w:t>```</w:t>
      </w:r>
    </w:p>
    <w:p w14:paraId="4D6DEAD8" w14:textId="77777777" w:rsidR="00AF1ECC" w:rsidRDefault="00AF1ECC" w:rsidP="00AF1ECC">
      <w:pPr>
        <w:bidi/>
        <w:rPr>
          <w:rFonts w:asciiTheme="minorBidi" w:hAnsiTheme="minorBidi"/>
          <w:rtl/>
          <w:lang w:val="en-IL" w:bidi="he-IL"/>
        </w:rPr>
      </w:pPr>
      <w:r>
        <w:rPr>
          <w:rFonts w:asciiTheme="minorBidi" w:hAnsiTheme="minorBidi" w:cs="Arial" w:hint="cs"/>
          <w:rtl/>
          <w:lang w:val="en-IL" w:bidi="he-IL"/>
        </w:rPr>
        <w:t>ה</w:t>
      </w:r>
      <w:r w:rsidR="006C6664" w:rsidRPr="006C6664">
        <w:rPr>
          <w:rFonts w:asciiTheme="minorBidi" w:hAnsiTheme="minorBidi" w:cs="Arial" w:hint="cs"/>
          <w:rtl/>
          <w:lang w:val="en-IL" w:bidi="he-IL"/>
        </w:rPr>
        <w:t>כלי</w:t>
      </w:r>
      <w:r w:rsidR="006C6664"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/>
          <w:lang w:val="en-IL" w:bidi="he-IL"/>
        </w:rPr>
        <w:t>S.H.E.I.L.D</w:t>
      </w:r>
      <w:r w:rsidR="006C6664"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rtl/>
          <w:lang w:val="en-IL" w:bidi="he-IL"/>
        </w:rPr>
        <w:t>זיהה</w:t>
      </w:r>
      <w:r w:rsidR="006C6664"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rtl/>
          <w:lang w:val="en-IL" w:bidi="he-IL"/>
        </w:rPr>
        <w:t>בדיוק</w:t>
      </w:r>
      <w:r w:rsidR="006C6664"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rtl/>
          <w:lang w:val="en-IL" w:bidi="he-IL"/>
        </w:rPr>
        <w:t>את</w:t>
      </w:r>
      <w:r w:rsidR="006C6664"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rtl/>
          <w:lang w:val="en-IL" w:bidi="he-IL"/>
        </w:rPr>
        <w:t>אותה</w:t>
      </w:r>
      <w:r w:rsidR="006C6664"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rtl/>
          <w:lang w:val="en-IL" w:bidi="he-IL"/>
        </w:rPr>
        <w:t>החולשה</w:t>
      </w:r>
      <w:r w:rsidR="006C6664"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="006C6664" w:rsidRPr="006C6664">
        <w:rPr>
          <w:rFonts w:asciiTheme="minorBidi" w:hAnsiTheme="minorBidi" w:cs="Arial" w:hint="cs"/>
          <w:rtl/>
          <w:lang w:val="en-IL" w:bidi="he-IL"/>
        </w:rPr>
        <w:t>בסריקה</w:t>
      </w:r>
      <w:r w:rsidR="006C6664" w:rsidRPr="006C6664">
        <w:rPr>
          <w:rFonts w:asciiTheme="minorBidi" w:hAnsiTheme="minorBidi" w:cs="Arial"/>
          <w:rtl/>
          <w:lang w:val="en-IL" w:bidi="he-IL"/>
        </w:rPr>
        <w:t>:</w:t>
      </w:r>
    </w:p>
    <w:p w14:paraId="53147E76" w14:textId="6B9BA74B" w:rsidR="006C6664" w:rsidRPr="006C6664" w:rsidRDefault="006C6664" w:rsidP="00AF1ECC">
      <w:pPr>
        <w:bidi/>
        <w:rPr>
          <w:rFonts w:asciiTheme="minorBidi" w:hAnsiTheme="minorBidi"/>
          <w:lang w:val="en-IL" w:bidi="he-IL"/>
        </w:rPr>
      </w:pPr>
      <w:r w:rsidRPr="006C6664">
        <w:rPr>
          <w:rFonts w:asciiTheme="minorBidi" w:hAnsiTheme="minorBidi" w:cs="Arial"/>
          <w:rtl/>
          <w:lang w:val="en-IL" w:bidi="he-IL"/>
        </w:rPr>
        <w:t xml:space="preserve"> </w:t>
      </w:r>
      <w:r w:rsidRPr="006C6664">
        <w:rPr>
          <w:rFonts w:asciiTheme="minorBidi" w:hAnsiTheme="minorBidi"/>
          <w:lang w:val="en-IL" w:bidi="he-IL"/>
        </w:rPr>
        <w:t>[</w:t>
      </w:r>
      <w:r w:rsidRPr="00AF1ECC">
        <w:rPr>
          <w:rFonts w:asciiTheme="minorBidi" w:hAnsiTheme="minorBidi"/>
          <w:b/>
          <w:bCs/>
          <w:lang w:val="en-IL" w:bidi="he-IL"/>
        </w:rPr>
        <w:t>Vuln 12</w:t>
      </w:r>
      <w:r w:rsidRPr="006C6664">
        <w:rPr>
          <w:rFonts w:asciiTheme="minorBidi" w:hAnsiTheme="minorBidi"/>
          <w:lang w:val="en-IL" w:bidi="he-IL"/>
        </w:rPr>
        <w:t xml:space="preserve">] </w:t>
      </w:r>
      <w:proofErr w:type="spellStart"/>
      <w:r w:rsidRPr="006C6664">
        <w:rPr>
          <w:rFonts w:asciiTheme="minorBidi" w:hAnsiTheme="minorBidi"/>
          <w:lang w:val="en-IL" w:bidi="he-IL"/>
        </w:rPr>
        <w:t>js</w:t>
      </w:r>
      <w:proofErr w:type="spellEnd"/>
      <w:r w:rsidRPr="006C6664">
        <w:rPr>
          <w:rFonts w:asciiTheme="minorBidi" w:hAnsiTheme="minorBidi"/>
          <w:lang w:val="en-IL" w:bidi="he-IL"/>
        </w:rPr>
        <w:t>/code-injection at controllers/successController.js (severity: CRITICAL)</w:t>
      </w:r>
    </w:p>
    <w:p w14:paraId="7166B839" w14:textId="4360D1E2" w:rsidR="003B65E1" w:rsidRPr="003B65E1" w:rsidRDefault="003B65E1" w:rsidP="006C6664">
      <w:pPr>
        <w:bidi/>
        <w:rPr>
          <w:rFonts w:asciiTheme="minorBidi" w:hAnsiTheme="minorBidi" w:hint="cs"/>
          <w:rtl/>
          <w:lang w:val="en-IL" w:bidi="he-IL"/>
        </w:rPr>
      </w:pPr>
    </w:p>
    <w:sectPr w:rsidR="003B65E1" w:rsidRPr="003B65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B0EE9"/>
    <w:multiLevelType w:val="multilevel"/>
    <w:tmpl w:val="8CB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B27C7"/>
    <w:multiLevelType w:val="multilevel"/>
    <w:tmpl w:val="699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5751F"/>
    <w:multiLevelType w:val="multilevel"/>
    <w:tmpl w:val="143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2473E"/>
    <w:multiLevelType w:val="multilevel"/>
    <w:tmpl w:val="CB6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01953"/>
    <w:multiLevelType w:val="multilevel"/>
    <w:tmpl w:val="825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E6785"/>
    <w:multiLevelType w:val="multilevel"/>
    <w:tmpl w:val="389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25C64"/>
    <w:multiLevelType w:val="multilevel"/>
    <w:tmpl w:val="62F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52B2C"/>
    <w:multiLevelType w:val="multilevel"/>
    <w:tmpl w:val="0976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C54F77"/>
    <w:multiLevelType w:val="multilevel"/>
    <w:tmpl w:val="7E5A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7C5D82"/>
    <w:multiLevelType w:val="multilevel"/>
    <w:tmpl w:val="1FE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50074"/>
    <w:multiLevelType w:val="multilevel"/>
    <w:tmpl w:val="1E3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10F74"/>
    <w:multiLevelType w:val="multilevel"/>
    <w:tmpl w:val="08B0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737ED"/>
    <w:multiLevelType w:val="multilevel"/>
    <w:tmpl w:val="86A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D7C45"/>
    <w:multiLevelType w:val="multilevel"/>
    <w:tmpl w:val="5B7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A706A"/>
    <w:multiLevelType w:val="multilevel"/>
    <w:tmpl w:val="B9E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D5C51"/>
    <w:multiLevelType w:val="multilevel"/>
    <w:tmpl w:val="D22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545630">
    <w:abstractNumId w:val="8"/>
  </w:num>
  <w:num w:numId="2" w16cid:durableId="811943740">
    <w:abstractNumId w:val="6"/>
  </w:num>
  <w:num w:numId="3" w16cid:durableId="1707871778">
    <w:abstractNumId w:val="5"/>
  </w:num>
  <w:num w:numId="4" w16cid:durableId="197548550">
    <w:abstractNumId w:val="4"/>
  </w:num>
  <w:num w:numId="5" w16cid:durableId="1338118299">
    <w:abstractNumId w:val="7"/>
  </w:num>
  <w:num w:numId="6" w16cid:durableId="162359976">
    <w:abstractNumId w:val="3"/>
  </w:num>
  <w:num w:numId="7" w16cid:durableId="1236163799">
    <w:abstractNumId w:val="2"/>
  </w:num>
  <w:num w:numId="8" w16cid:durableId="1633366895">
    <w:abstractNumId w:val="1"/>
  </w:num>
  <w:num w:numId="9" w16cid:durableId="313729712">
    <w:abstractNumId w:val="0"/>
  </w:num>
  <w:num w:numId="10" w16cid:durableId="1885630411">
    <w:abstractNumId w:val="23"/>
  </w:num>
  <w:num w:numId="11" w16cid:durableId="1514999406">
    <w:abstractNumId w:val="17"/>
  </w:num>
  <w:num w:numId="12" w16cid:durableId="1330520655">
    <w:abstractNumId w:val="19"/>
  </w:num>
  <w:num w:numId="13" w16cid:durableId="597951356">
    <w:abstractNumId w:val="21"/>
  </w:num>
  <w:num w:numId="14" w16cid:durableId="1489859048">
    <w:abstractNumId w:val="20"/>
  </w:num>
  <w:num w:numId="15" w16cid:durableId="1170606186">
    <w:abstractNumId w:val="15"/>
  </w:num>
  <w:num w:numId="16" w16cid:durableId="207642055">
    <w:abstractNumId w:val="12"/>
  </w:num>
  <w:num w:numId="17" w16cid:durableId="1345354486">
    <w:abstractNumId w:val="24"/>
  </w:num>
  <w:num w:numId="18" w16cid:durableId="1715957991">
    <w:abstractNumId w:val="11"/>
  </w:num>
  <w:num w:numId="19" w16cid:durableId="48069120">
    <w:abstractNumId w:val="13"/>
  </w:num>
  <w:num w:numId="20" w16cid:durableId="198278756">
    <w:abstractNumId w:val="14"/>
  </w:num>
  <w:num w:numId="21" w16cid:durableId="13192427">
    <w:abstractNumId w:val="10"/>
  </w:num>
  <w:num w:numId="22" w16cid:durableId="1842307653">
    <w:abstractNumId w:val="22"/>
  </w:num>
  <w:num w:numId="23" w16cid:durableId="1392577336">
    <w:abstractNumId w:val="16"/>
  </w:num>
  <w:num w:numId="24" w16cid:durableId="1380591598">
    <w:abstractNumId w:val="9"/>
  </w:num>
  <w:num w:numId="25" w16cid:durableId="12982167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696"/>
    <w:rsid w:val="0015074B"/>
    <w:rsid w:val="0029639D"/>
    <w:rsid w:val="00326F90"/>
    <w:rsid w:val="003B65E1"/>
    <w:rsid w:val="00420BCB"/>
    <w:rsid w:val="00485047"/>
    <w:rsid w:val="004920A6"/>
    <w:rsid w:val="004E52F6"/>
    <w:rsid w:val="00683F47"/>
    <w:rsid w:val="006C6664"/>
    <w:rsid w:val="00AA1D8D"/>
    <w:rsid w:val="00AF1ECC"/>
    <w:rsid w:val="00B47730"/>
    <w:rsid w:val="00CB0664"/>
    <w:rsid w:val="00FC693F"/>
    <w:rsid w:val="00FD31B7"/>
    <w:rsid w:val="00FD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2BE5E"/>
  <w14:defaultImageDpi w14:val="300"/>
  <w15:docId w15:val="{2D1D35B6-CDEC-4B75-B194-AE185BB3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Doolman Ya'ara</cp:lastModifiedBy>
  <cp:revision>3</cp:revision>
  <dcterms:created xsi:type="dcterms:W3CDTF">2013-12-23T23:15:00Z</dcterms:created>
  <dcterms:modified xsi:type="dcterms:W3CDTF">2026-05-02T13:25:00Z</dcterms:modified>
  <cp:category/>
</cp:coreProperties>
</file>